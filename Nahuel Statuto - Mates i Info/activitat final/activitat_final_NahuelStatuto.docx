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2B15" w14:textId="77777777" w:rsidR="004A5483" w:rsidRDefault="00937191" w:rsidP="00064D68">
      <w:pPr>
        <w:pStyle w:val="Heading1"/>
        <w:jc w:val="both"/>
      </w:pPr>
      <w:proofErr w:type="spellStart"/>
      <w:r>
        <w:t>Construint</w:t>
      </w:r>
      <w:proofErr w:type="spellEnd"/>
      <w:r>
        <w:t xml:space="preserve"> la </w:t>
      </w:r>
      <w:proofErr w:type="spellStart"/>
      <w:r>
        <w:t>meva</w:t>
      </w:r>
      <w:proofErr w:type="spellEnd"/>
      <w:r>
        <w:t xml:space="preserve"> </w:t>
      </w:r>
      <w:proofErr w:type="spellStart"/>
      <w:r>
        <w:t>identitat</w:t>
      </w:r>
      <w:proofErr w:type="spellEnd"/>
      <w:r>
        <w:t xml:space="preserve"> docent: </w:t>
      </w:r>
      <w:proofErr w:type="spellStart"/>
      <w:r>
        <w:t>reflexions</w:t>
      </w:r>
      <w:proofErr w:type="spellEnd"/>
      <w:r>
        <w:t xml:space="preserve"> i plans de </w:t>
      </w:r>
      <w:proofErr w:type="spellStart"/>
      <w:r>
        <w:t>futur</w:t>
      </w:r>
      <w:proofErr w:type="spellEnd"/>
    </w:p>
    <w:p w14:paraId="2B73C2F6" w14:textId="77777777" w:rsidR="004A5483" w:rsidRPr="00064D68" w:rsidRDefault="00937191" w:rsidP="00064D68">
      <w:pPr>
        <w:jc w:val="both"/>
        <w:rPr>
          <w:lang w:val="es-ES"/>
        </w:rPr>
      </w:pPr>
      <w:r w:rsidRPr="00064D68">
        <w:rPr>
          <w:lang w:val="es-ES"/>
        </w:rPr>
        <w:t xml:space="preserve">Formació inicial: </w:t>
      </w:r>
      <w:proofErr w:type="spellStart"/>
      <w:r w:rsidRPr="00064D68">
        <w:rPr>
          <w:lang w:val="es-ES"/>
        </w:rPr>
        <w:t>Aprofundiment</w:t>
      </w:r>
      <w:proofErr w:type="spellEnd"/>
      <w:r w:rsidRPr="00064D68">
        <w:rPr>
          <w:lang w:val="es-ES"/>
        </w:rPr>
        <w:t xml:space="preserve"> docent</w:t>
      </w:r>
    </w:p>
    <w:p w14:paraId="130B1470" w14:textId="61ACB20C" w:rsidR="004A5483" w:rsidRPr="00064D68" w:rsidRDefault="00937191" w:rsidP="00064D68">
      <w:pPr>
        <w:jc w:val="both"/>
        <w:rPr>
          <w:lang w:val="es-ES"/>
        </w:rPr>
      </w:pPr>
      <w:proofErr w:type="spellStart"/>
      <w:r w:rsidRPr="00064D68">
        <w:rPr>
          <w:lang w:val="es-ES"/>
        </w:rPr>
        <w:t>Nom</w:t>
      </w:r>
      <w:proofErr w:type="spellEnd"/>
      <w:r w:rsidRPr="00064D68">
        <w:rPr>
          <w:lang w:val="es-ES"/>
        </w:rPr>
        <w:t>: Nahuel Statuto</w:t>
      </w:r>
    </w:p>
    <w:p w14:paraId="2B1BC197" w14:textId="77777777" w:rsidR="004A5483" w:rsidRPr="00064D68" w:rsidRDefault="00937191" w:rsidP="00064D68">
      <w:pPr>
        <w:jc w:val="both"/>
        <w:rPr>
          <w:lang w:val="es-ES"/>
        </w:rPr>
      </w:pPr>
      <w:proofErr w:type="spellStart"/>
      <w:r w:rsidRPr="00064D68">
        <w:rPr>
          <w:lang w:val="es-ES"/>
        </w:rPr>
        <w:t>Categoria</w:t>
      </w:r>
      <w:proofErr w:type="spellEnd"/>
      <w:r w:rsidRPr="00064D68">
        <w:rPr>
          <w:lang w:val="es-ES"/>
        </w:rPr>
        <w:t xml:space="preserve">: </w:t>
      </w:r>
      <w:proofErr w:type="spellStart"/>
      <w:r w:rsidRPr="00064D68">
        <w:rPr>
          <w:lang w:val="es-ES"/>
        </w:rPr>
        <w:t>Professor</w:t>
      </w:r>
      <w:proofErr w:type="spellEnd"/>
      <w:r w:rsidRPr="00064D68">
        <w:rPr>
          <w:lang w:val="es-ES"/>
        </w:rPr>
        <w:t xml:space="preserve"> lector, Facultat de Matemàtiques i Informàtica, Universitat de Barcelona</w:t>
      </w:r>
    </w:p>
    <w:p w14:paraId="62DE7A78" w14:textId="77777777" w:rsidR="004A5483" w:rsidRPr="00064D68" w:rsidRDefault="00937191" w:rsidP="00064D68">
      <w:pPr>
        <w:pStyle w:val="Heading2"/>
        <w:jc w:val="both"/>
        <w:rPr>
          <w:lang w:val="es-ES"/>
        </w:rPr>
      </w:pPr>
      <w:r w:rsidRPr="00064D68">
        <w:rPr>
          <w:lang w:val="es-ES"/>
        </w:rPr>
        <w:t xml:space="preserve">1. </w:t>
      </w:r>
      <w:proofErr w:type="spellStart"/>
      <w:r w:rsidRPr="00064D68">
        <w:rPr>
          <w:lang w:val="es-ES"/>
        </w:rPr>
        <w:t>Presentació</w:t>
      </w:r>
      <w:proofErr w:type="spellEnd"/>
      <w:r w:rsidRPr="00064D68">
        <w:rPr>
          <w:lang w:val="es-ES"/>
        </w:rPr>
        <w:t xml:space="preserve"> personal</w:t>
      </w:r>
    </w:p>
    <w:p w14:paraId="0C0D4BC7" w14:textId="77777777" w:rsidR="004A5483" w:rsidRPr="00064D68" w:rsidRDefault="00937191" w:rsidP="00064D68">
      <w:pPr>
        <w:jc w:val="both"/>
        <w:rPr>
          <w:lang w:val="es-ES"/>
        </w:rPr>
      </w:pPr>
      <w:proofErr w:type="spellStart"/>
      <w:r w:rsidRPr="00064D68">
        <w:rPr>
          <w:lang w:val="es-ES"/>
        </w:rPr>
        <w:t>Sóc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professor</w:t>
      </w:r>
      <w:proofErr w:type="spellEnd"/>
      <w:r w:rsidRPr="00064D68">
        <w:rPr>
          <w:lang w:val="es-ES"/>
        </w:rPr>
        <w:t xml:space="preserve"> lector des de </w:t>
      </w:r>
      <w:proofErr w:type="spellStart"/>
      <w:r w:rsidRPr="00064D68">
        <w:rPr>
          <w:lang w:val="es-ES"/>
        </w:rPr>
        <w:t>l’any</w:t>
      </w:r>
      <w:proofErr w:type="spellEnd"/>
      <w:r w:rsidRPr="00064D68">
        <w:rPr>
          <w:lang w:val="es-ES"/>
        </w:rPr>
        <w:t xml:space="preserve"> 2023 a la Facultat de Matemàtiques i Informàtica de la Universitat de Barcelona. La </w:t>
      </w:r>
      <w:proofErr w:type="spellStart"/>
      <w:r w:rsidRPr="00064D68">
        <w:rPr>
          <w:lang w:val="es-ES"/>
        </w:rPr>
        <w:t>meva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formació</w:t>
      </w:r>
      <w:proofErr w:type="spellEnd"/>
      <w:r w:rsidRPr="00064D68">
        <w:rPr>
          <w:lang w:val="es-ES"/>
        </w:rPr>
        <w:t xml:space="preserve"> de base </w:t>
      </w:r>
      <w:proofErr w:type="spellStart"/>
      <w:r w:rsidRPr="00064D68">
        <w:rPr>
          <w:lang w:val="es-ES"/>
        </w:rPr>
        <w:t>és</w:t>
      </w:r>
      <w:proofErr w:type="spellEnd"/>
      <w:r w:rsidRPr="00064D68">
        <w:rPr>
          <w:lang w:val="es-ES"/>
        </w:rPr>
        <w:t xml:space="preserve"> en Matemàtiques; </w:t>
      </w:r>
      <w:proofErr w:type="spellStart"/>
      <w:r w:rsidRPr="00064D68">
        <w:rPr>
          <w:lang w:val="es-ES"/>
        </w:rPr>
        <w:t>posteriorment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vaig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realitzar</w:t>
      </w:r>
      <w:proofErr w:type="spellEnd"/>
      <w:r w:rsidRPr="00064D68">
        <w:rPr>
          <w:lang w:val="es-ES"/>
        </w:rPr>
        <w:t xml:space="preserve"> el </w:t>
      </w:r>
      <w:proofErr w:type="spellStart"/>
      <w:r w:rsidRPr="00064D68">
        <w:rPr>
          <w:lang w:val="es-ES"/>
        </w:rPr>
        <w:t>doctorat</w:t>
      </w:r>
      <w:proofErr w:type="spellEnd"/>
      <w:r w:rsidRPr="00064D68">
        <w:rPr>
          <w:lang w:val="es-ES"/>
        </w:rPr>
        <w:t xml:space="preserve"> en Física Experimental i diversos </w:t>
      </w:r>
      <w:proofErr w:type="spellStart"/>
      <w:r w:rsidRPr="00064D68">
        <w:rPr>
          <w:lang w:val="es-ES"/>
        </w:rPr>
        <w:t>períodes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postdoctorals</w:t>
      </w:r>
      <w:proofErr w:type="spellEnd"/>
      <w:r w:rsidRPr="00064D68">
        <w:rPr>
          <w:lang w:val="es-ES"/>
        </w:rPr>
        <w:t xml:space="preserve"> en </w:t>
      </w:r>
      <w:proofErr w:type="spellStart"/>
      <w:r w:rsidRPr="00064D68">
        <w:rPr>
          <w:lang w:val="es-ES"/>
        </w:rPr>
        <w:t>aquest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mateix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àmbit</w:t>
      </w:r>
      <w:proofErr w:type="spellEnd"/>
      <w:r w:rsidRPr="00064D68">
        <w:rPr>
          <w:lang w:val="es-ES"/>
        </w:rPr>
        <w:t xml:space="preserve">. </w:t>
      </w:r>
      <w:proofErr w:type="spellStart"/>
      <w:r w:rsidRPr="00064D68">
        <w:rPr>
          <w:lang w:val="es-ES"/>
        </w:rPr>
        <w:t>Amb</w:t>
      </w:r>
      <w:proofErr w:type="spellEnd"/>
      <w:r w:rsidRPr="00064D68">
        <w:rPr>
          <w:lang w:val="es-ES"/>
        </w:rPr>
        <w:t xml:space="preserve"> el </w:t>
      </w:r>
      <w:proofErr w:type="spellStart"/>
      <w:r w:rsidRPr="00064D68">
        <w:rPr>
          <w:lang w:val="es-ES"/>
        </w:rPr>
        <w:t>pas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dels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anys</w:t>
      </w:r>
      <w:proofErr w:type="spellEnd"/>
      <w:r w:rsidRPr="00064D68">
        <w:rPr>
          <w:lang w:val="es-ES"/>
        </w:rPr>
        <w:t xml:space="preserve">, la </w:t>
      </w:r>
      <w:proofErr w:type="spellStart"/>
      <w:r w:rsidRPr="00064D68">
        <w:rPr>
          <w:lang w:val="es-ES"/>
        </w:rPr>
        <w:t>meva</w:t>
      </w:r>
      <w:proofErr w:type="spellEnd"/>
      <w:r w:rsidRPr="00064D68">
        <w:rPr>
          <w:lang w:val="es-ES"/>
        </w:rPr>
        <w:t xml:space="preserve"> recerca </w:t>
      </w:r>
      <w:proofErr w:type="spellStart"/>
      <w:r w:rsidRPr="00064D68">
        <w:rPr>
          <w:lang w:val="es-ES"/>
        </w:rPr>
        <w:t>s’ha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anat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desplaçant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progressivament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cap</w:t>
      </w:r>
      <w:proofErr w:type="spellEnd"/>
      <w:r w:rsidRPr="00064D68">
        <w:rPr>
          <w:lang w:val="es-ES"/>
        </w:rPr>
        <w:t xml:space="preserve"> al Machine </w:t>
      </w:r>
      <w:proofErr w:type="spellStart"/>
      <w:r w:rsidRPr="00064D68">
        <w:rPr>
          <w:lang w:val="es-ES"/>
        </w:rPr>
        <w:t>Learning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fet</w:t>
      </w:r>
      <w:proofErr w:type="spellEnd"/>
      <w:r w:rsidRPr="00064D68">
        <w:rPr>
          <w:lang w:val="es-ES"/>
        </w:rPr>
        <w:t xml:space="preserve"> que </w:t>
      </w:r>
      <w:proofErr w:type="spellStart"/>
      <w:r w:rsidRPr="00064D68">
        <w:rPr>
          <w:lang w:val="es-ES"/>
        </w:rPr>
        <w:t>actualment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m’ubica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dins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l’àrea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d’Informàtica</w:t>
      </w:r>
      <w:proofErr w:type="spellEnd"/>
      <w:r w:rsidRPr="00064D68">
        <w:rPr>
          <w:lang w:val="es-ES"/>
        </w:rPr>
        <w:t xml:space="preserve"> del </w:t>
      </w:r>
      <w:proofErr w:type="spellStart"/>
      <w:r w:rsidRPr="00064D68">
        <w:rPr>
          <w:lang w:val="es-ES"/>
        </w:rPr>
        <w:t>departament</w:t>
      </w:r>
      <w:proofErr w:type="spellEnd"/>
      <w:r w:rsidRPr="00064D68">
        <w:rPr>
          <w:lang w:val="es-ES"/>
        </w:rPr>
        <w:t>.</w:t>
      </w:r>
    </w:p>
    <w:p w14:paraId="7520C045" w14:textId="77777777" w:rsidR="004A5483" w:rsidRPr="00064D68" w:rsidRDefault="00937191" w:rsidP="00064D68">
      <w:pPr>
        <w:jc w:val="both"/>
        <w:rPr>
          <w:lang w:val="es-ES"/>
        </w:rPr>
      </w:pPr>
      <w:r w:rsidRPr="00064D68">
        <w:rPr>
          <w:lang w:val="es-ES"/>
        </w:rPr>
        <w:t xml:space="preserve">La </w:t>
      </w:r>
      <w:proofErr w:type="spellStart"/>
      <w:r w:rsidRPr="00064D68">
        <w:rPr>
          <w:lang w:val="es-ES"/>
        </w:rPr>
        <w:t>meva</w:t>
      </w:r>
      <w:proofErr w:type="spellEnd"/>
      <w:r w:rsidRPr="00064D68">
        <w:rPr>
          <w:lang w:val="es-ES"/>
        </w:rPr>
        <w:t xml:space="preserve"> vinculació </w:t>
      </w:r>
      <w:proofErr w:type="spellStart"/>
      <w:r w:rsidRPr="00064D68">
        <w:rPr>
          <w:lang w:val="es-ES"/>
        </w:rPr>
        <w:t>amb</w:t>
      </w:r>
      <w:proofErr w:type="spellEnd"/>
      <w:r w:rsidRPr="00064D68">
        <w:rPr>
          <w:lang w:val="es-ES"/>
        </w:rPr>
        <w:t xml:space="preserve"> la </w:t>
      </w:r>
      <w:proofErr w:type="spellStart"/>
      <w:r w:rsidRPr="00064D68">
        <w:rPr>
          <w:lang w:val="es-ES"/>
        </w:rPr>
        <w:t>docència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universitària</w:t>
      </w:r>
      <w:proofErr w:type="spellEnd"/>
      <w:r w:rsidRPr="00064D68">
        <w:rPr>
          <w:lang w:val="es-ES"/>
        </w:rPr>
        <w:t xml:space="preserve"> va </w:t>
      </w:r>
      <w:proofErr w:type="spellStart"/>
      <w:r w:rsidRPr="00064D68">
        <w:rPr>
          <w:lang w:val="es-ES"/>
        </w:rPr>
        <w:t>començar</w:t>
      </w:r>
      <w:proofErr w:type="spellEnd"/>
      <w:r w:rsidRPr="00064D68">
        <w:rPr>
          <w:lang w:val="es-ES"/>
        </w:rPr>
        <w:t xml:space="preserve"> de manera </w:t>
      </w:r>
      <w:proofErr w:type="spellStart"/>
      <w:r w:rsidRPr="00064D68">
        <w:rPr>
          <w:lang w:val="es-ES"/>
        </w:rPr>
        <w:t>voluntària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durant</w:t>
      </w:r>
      <w:proofErr w:type="spellEnd"/>
      <w:r w:rsidRPr="00064D68">
        <w:rPr>
          <w:lang w:val="es-ES"/>
        </w:rPr>
        <w:t xml:space="preserve"> el </w:t>
      </w:r>
      <w:proofErr w:type="spellStart"/>
      <w:r w:rsidRPr="00064D68">
        <w:rPr>
          <w:lang w:val="es-ES"/>
        </w:rPr>
        <w:t>doctorat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l’any</w:t>
      </w:r>
      <w:proofErr w:type="spellEnd"/>
      <w:r w:rsidRPr="00064D68">
        <w:rPr>
          <w:lang w:val="es-ES"/>
        </w:rPr>
        <w:t xml:space="preserve"> 2015. Des </w:t>
      </w:r>
      <w:proofErr w:type="spellStart"/>
      <w:r w:rsidRPr="00064D68">
        <w:rPr>
          <w:lang w:val="es-ES"/>
        </w:rPr>
        <w:t>d’aleshores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pràcticament</w:t>
      </w:r>
      <w:proofErr w:type="spellEnd"/>
      <w:r w:rsidRPr="00064D68">
        <w:rPr>
          <w:lang w:val="es-ES"/>
        </w:rPr>
        <w:t xml:space="preserve"> no he </w:t>
      </w:r>
      <w:proofErr w:type="spellStart"/>
      <w:r w:rsidRPr="00064D68">
        <w:rPr>
          <w:lang w:val="es-ES"/>
        </w:rPr>
        <w:t>deixat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d’impartir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classes</w:t>
      </w:r>
      <w:proofErr w:type="spellEnd"/>
      <w:r w:rsidRPr="00064D68">
        <w:rPr>
          <w:lang w:val="es-ES"/>
        </w:rPr>
        <w:t xml:space="preserve">, excepte en </w:t>
      </w:r>
      <w:proofErr w:type="spellStart"/>
      <w:r w:rsidRPr="00064D68">
        <w:rPr>
          <w:lang w:val="es-ES"/>
        </w:rPr>
        <w:t>algun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període</w:t>
      </w:r>
      <w:proofErr w:type="spellEnd"/>
      <w:r w:rsidRPr="00064D68">
        <w:rPr>
          <w:lang w:val="es-ES"/>
        </w:rPr>
        <w:t xml:space="preserve"> puntual de </w:t>
      </w:r>
      <w:proofErr w:type="spellStart"/>
      <w:r w:rsidRPr="00064D68">
        <w:rPr>
          <w:lang w:val="es-ES"/>
        </w:rPr>
        <w:t>postdoctorat</w:t>
      </w:r>
      <w:proofErr w:type="spellEnd"/>
      <w:r w:rsidRPr="00064D68">
        <w:rPr>
          <w:lang w:val="es-ES"/>
        </w:rPr>
        <w:t xml:space="preserve">. He </w:t>
      </w:r>
      <w:proofErr w:type="spellStart"/>
      <w:r w:rsidRPr="00064D68">
        <w:rPr>
          <w:lang w:val="es-ES"/>
        </w:rPr>
        <w:t>impartit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docència</w:t>
      </w:r>
      <w:proofErr w:type="spellEnd"/>
      <w:r w:rsidRPr="00064D68">
        <w:rPr>
          <w:lang w:val="es-ES"/>
        </w:rPr>
        <w:t xml:space="preserve"> en Física, Matemàtiques i Informàtica, </w:t>
      </w:r>
      <w:proofErr w:type="spellStart"/>
      <w:r w:rsidRPr="00064D68">
        <w:rPr>
          <w:lang w:val="es-ES"/>
        </w:rPr>
        <w:t>tant</w:t>
      </w:r>
      <w:proofErr w:type="spellEnd"/>
      <w:r w:rsidRPr="00064D68">
        <w:rPr>
          <w:lang w:val="es-ES"/>
        </w:rPr>
        <w:t xml:space="preserve"> en </w:t>
      </w:r>
      <w:proofErr w:type="spellStart"/>
      <w:r w:rsidRPr="00064D68">
        <w:rPr>
          <w:lang w:val="es-ES"/>
        </w:rPr>
        <w:t>estudis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grau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com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màster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fet</w:t>
      </w:r>
      <w:proofErr w:type="spellEnd"/>
      <w:r w:rsidRPr="00064D68">
        <w:rPr>
          <w:lang w:val="es-ES"/>
        </w:rPr>
        <w:t xml:space="preserve"> que </w:t>
      </w:r>
      <w:proofErr w:type="spellStart"/>
      <w:r w:rsidRPr="00064D68">
        <w:rPr>
          <w:lang w:val="es-ES"/>
        </w:rPr>
        <w:t>m’ha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permès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conèixer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perfils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d’estudiants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molt</w:t>
      </w:r>
      <w:proofErr w:type="spellEnd"/>
      <w:r w:rsidRPr="00064D68">
        <w:rPr>
          <w:lang w:val="es-ES"/>
        </w:rPr>
        <w:t xml:space="preserve"> diversos.</w:t>
      </w:r>
    </w:p>
    <w:p w14:paraId="047D1300" w14:textId="77777777" w:rsidR="004A5483" w:rsidRPr="00064D68" w:rsidRDefault="00937191" w:rsidP="00064D68">
      <w:pPr>
        <w:jc w:val="both"/>
        <w:rPr>
          <w:lang w:val="es-ES"/>
        </w:rPr>
      </w:pPr>
      <w:proofErr w:type="spellStart"/>
      <w:r w:rsidRPr="00064D68">
        <w:rPr>
          <w:lang w:val="es-ES"/>
        </w:rPr>
        <w:t>Paral·lelament</w:t>
      </w:r>
      <w:proofErr w:type="spellEnd"/>
      <w:r w:rsidRPr="00064D68">
        <w:rPr>
          <w:lang w:val="es-ES"/>
        </w:rPr>
        <w:t xml:space="preserve"> a la </w:t>
      </w:r>
      <w:proofErr w:type="spellStart"/>
      <w:r w:rsidRPr="00064D68">
        <w:rPr>
          <w:lang w:val="es-ES"/>
        </w:rPr>
        <w:t>trajectòria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acadèmica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durant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molts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anys</w:t>
      </w:r>
      <w:proofErr w:type="spellEnd"/>
      <w:r w:rsidRPr="00064D68">
        <w:rPr>
          <w:lang w:val="es-ES"/>
        </w:rPr>
        <w:t xml:space="preserve"> he </w:t>
      </w:r>
      <w:proofErr w:type="spellStart"/>
      <w:r w:rsidRPr="00064D68">
        <w:rPr>
          <w:lang w:val="es-ES"/>
        </w:rPr>
        <w:t>estat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autònom</w:t>
      </w:r>
      <w:proofErr w:type="spellEnd"/>
      <w:r w:rsidRPr="00064D68">
        <w:rPr>
          <w:lang w:val="es-ES"/>
        </w:rPr>
        <w:t xml:space="preserve"> i fundador de </w:t>
      </w:r>
      <w:proofErr w:type="spellStart"/>
      <w:r w:rsidRPr="00064D68">
        <w:rPr>
          <w:lang w:val="es-ES"/>
        </w:rPr>
        <w:t>dues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empreses</w:t>
      </w:r>
      <w:proofErr w:type="spellEnd"/>
      <w:r w:rsidRPr="00064D68">
        <w:rPr>
          <w:lang w:val="es-ES"/>
        </w:rPr>
        <w:t xml:space="preserve"> educatives: una </w:t>
      </w:r>
      <w:proofErr w:type="spellStart"/>
      <w:r w:rsidRPr="00064D68">
        <w:rPr>
          <w:lang w:val="es-ES"/>
        </w:rPr>
        <w:t>acadèmia</w:t>
      </w:r>
      <w:proofErr w:type="spellEnd"/>
      <w:r w:rsidRPr="00064D68">
        <w:rPr>
          <w:lang w:val="es-ES"/>
        </w:rPr>
        <w:t xml:space="preserve"> presencial i una plataforma online de </w:t>
      </w:r>
      <w:proofErr w:type="spellStart"/>
      <w:r w:rsidRPr="00064D68">
        <w:rPr>
          <w:lang w:val="es-ES"/>
        </w:rPr>
        <w:t>suport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universitari</w:t>
      </w:r>
      <w:proofErr w:type="spellEnd"/>
      <w:r w:rsidRPr="00064D68">
        <w:rPr>
          <w:lang w:val="es-ES"/>
        </w:rPr>
        <w:t xml:space="preserve"> per a </w:t>
      </w:r>
      <w:proofErr w:type="spellStart"/>
      <w:r w:rsidRPr="00064D68">
        <w:rPr>
          <w:lang w:val="es-ES"/>
        </w:rPr>
        <w:t>assignatures</w:t>
      </w:r>
      <w:proofErr w:type="spellEnd"/>
      <w:r w:rsidRPr="00064D68">
        <w:rPr>
          <w:lang w:val="es-ES"/>
        </w:rPr>
        <w:t xml:space="preserve"> de primer </w:t>
      </w:r>
      <w:proofErr w:type="spellStart"/>
      <w:r w:rsidRPr="00064D68">
        <w:rPr>
          <w:lang w:val="es-ES"/>
        </w:rPr>
        <w:t>curs</w:t>
      </w:r>
      <w:proofErr w:type="spellEnd"/>
      <w:r w:rsidRPr="00064D68">
        <w:rPr>
          <w:lang w:val="es-ES"/>
        </w:rPr>
        <w:t xml:space="preserve"> (Matemàtiques, Física </w:t>
      </w:r>
      <w:proofErr w:type="spellStart"/>
      <w:r w:rsidRPr="00064D68">
        <w:rPr>
          <w:lang w:val="es-ES"/>
        </w:rPr>
        <w:t>i</w:t>
      </w:r>
      <w:proofErr w:type="spellEnd"/>
      <w:r w:rsidRPr="00064D68">
        <w:rPr>
          <w:lang w:val="es-ES"/>
        </w:rPr>
        <w:t xml:space="preserve"> Química). </w:t>
      </w:r>
      <w:proofErr w:type="spellStart"/>
      <w:r w:rsidRPr="00064D68">
        <w:rPr>
          <w:lang w:val="es-ES"/>
        </w:rPr>
        <w:t>Aquesta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experiència</w:t>
      </w:r>
      <w:proofErr w:type="spellEnd"/>
      <w:r w:rsidRPr="00064D68">
        <w:rPr>
          <w:lang w:val="es-ES"/>
        </w:rPr>
        <w:t xml:space="preserve"> empresarial i docent </w:t>
      </w:r>
      <w:proofErr w:type="spellStart"/>
      <w:r w:rsidRPr="00064D68">
        <w:rPr>
          <w:lang w:val="es-ES"/>
        </w:rPr>
        <w:t>fora</w:t>
      </w:r>
      <w:proofErr w:type="spellEnd"/>
      <w:r w:rsidRPr="00064D68">
        <w:rPr>
          <w:lang w:val="es-ES"/>
        </w:rPr>
        <w:t xml:space="preserve"> de la </w:t>
      </w:r>
      <w:proofErr w:type="spellStart"/>
      <w:r w:rsidRPr="00064D68">
        <w:rPr>
          <w:lang w:val="es-ES"/>
        </w:rPr>
        <w:t>universitat</w:t>
      </w:r>
      <w:proofErr w:type="spellEnd"/>
      <w:r w:rsidRPr="00064D68">
        <w:rPr>
          <w:lang w:val="es-ES"/>
        </w:rPr>
        <w:t xml:space="preserve"> ha </w:t>
      </w:r>
      <w:proofErr w:type="spellStart"/>
      <w:r w:rsidRPr="00064D68">
        <w:rPr>
          <w:lang w:val="es-ES"/>
        </w:rPr>
        <w:t>marcat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profundament</w:t>
      </w:r>
      <w:proofErr w:type="spellEnd"/>
      <w:r w:rsidRPr="00064D68">
        <w:rPr>
          <w:lang w:val="es-ES"/>
        </w:rPr>
        <w:t xml:space="preserve"> la </w:t>
      </w:r>
      <w:proofErr w:type="spellStart"/>
      <w:r w:rsidRPr="00064D68">
        <w:rPr>
          <w:lang w:val="es-ES"/>
        </w:rPr>
        <w:t>meva</w:t>
      </w:r>
      <w:proofErr w:type="spellEnd"/>
      <w:r w:rsidRPr="00064D68">
        <w:rPr>
          <w:lang w:val="es-ES"/>
        </w:rPr>
        <w:t xml:space="preserve"> manera </w:t>
      </w:r>
      <w:proofErr w:type="spellStart"/>
      <w:r w:rsidRPr="00064D68">
        <w:rPr>
          <w:lang w:val="es-ES"/>
        </w:rPr>
        <w:t>d’entendre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l’ensenyament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especialment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pel</w:t>
      </w:r>
      <w:proofErr w:type="spellEnd"/>
      <w:r w:rsidRPr="00064D68">
        <w:rPr>
          <w:lang w:val="es-ES"/>
        </w:rPr>
        <w:t xml:space="preserve"> que fa a la </w:t>
      </w:r>
      <w:proofErr w:type="spellStart"/>
      <w:r w:rsidRPr="00064D68">
        <w:rPr>
          <w:lang w:val="es-ES"/>
        </w:rPr>
        <w:t>proximitat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amb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l’estudiantat</w:t>
      </w:r>
      <w:proofErr w:type="spellEnd"/>
      <w:r w:rsidRPr="00064D68">
        <w:rPr>
          <w:lang w:val="es-ES"/>
        </w:rPr>
        <w:t xml:space="preserve"> i a la </w:t>
      </w:r>
      <w:proofErr w:type="spellStart"/>
      <w:r w:rsidRPr="00064D68">
        <w:rPr>
          <w:lang w:val="es-ES"/>
        </w:rPr>
        <w:t>responsabilitat</w:t>
      </w:r>
      <w:proofErr w:type="spellEnd"/>
      <w:r w:rsidRPr="00064D68">
        <w:rPr>
          <w:lang w:val="es-ES"/>
        </w:rPr>
        <w:t xml:space="preserve"> directa sobre </w:t>
      </w:r>
      <w:proofErr w:type="spellStart"/>
      <w:r w:rsidRPr="00064D68">
        <w:rPr>
          <w:lang w:val="es-ES"/>
        </w:rPr>
        <w:t>els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resultats</w:t>
      </w:r>
      <w:proofErr w:type="spellEnd"/>
      <w:r w:rsidRPr="00064D68">
        <w:rPr>
          <w:lang w:val="es-ES"/>
        </w:rPr>
        <w:t>.</w:t>
      </w:r>
    </w:p>
    <w:p w14:paraId="4D4EAB42" w14:textId="77777777" w:rsidR="004A5483" w:rsidRPr="00064D68" w:rsidRDefault="00937191" w:rsidP="00064D68">
      <w:pPr>
        <w:jc w:val="both"/>
        <w:rPr>
          <w:lang w:val="es-ES"/>
        </w:rPr>
      </w:pPr>
      <w:r w:rsidRPr="00064D68">
        <w:rPr>
          <w:lang w:val="es-ES"/>
        </w:rPr>
        <w:t xml:space="preserve">A </w:t>
      </w:r>
      <w:proofErr w:type="spellStart"/>
      <w:r w:rsidRPr="00064D68">
        <w:rPr>
          <w:lang w:val="es-ES"/>
        </w:rPr>
        <w:t>més</w:t>
      </w:r>
      <w:proofErr w:type="spellEnd"/>
      <w:r w:rsidRPr="00064D68">
        <w:rPr>
          <w:lang w:val="es-ES"/>
        </w:rPr>
        <w:t xml:space="preserve">, he </w:t>
      </w:r>
      <w:proofErr w:type="spellStart"/>
      <w:r w:rsidRPr="00064D68">
        <w:rPr>
          <w:lang w:val="es-ES"/>
        </w:rPr>
        <w:t>estat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president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durant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sis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anys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l’associació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sense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ànim</w:t>
      </w:r>
      <w:proofErr w:type="spellEnd"/>
      <w:r w:rsidRPr="00064D68">
        <w:rPr>
          <w:lang w:val="es-ES"/>
        </w:rPr>
        <w:t xml:space="preserve"> de lucre “Quadrivium”, dedicada a la </w:t>
      </w:r>
      <w:proofErr w:type="spellStart"/>
      <w:r w:rsidRPr="00064D68">
        <w:rPr>
          <w:lang w:val="es-ES"/>
        </w:rPr>
        <w:t>divulgació</w:t>
      </w:r>
      <w:proofErr w:type="spellEnd"/>
      <w:r w:rsidRPr="00064D68">
        <w:rPr>
          <w:lang w:val="es-ES"/>
        </w:rPr>
        <w:t xml:space="preserve"> científica. En </w:t>
      </w:r>
      <w:proofErr w:type="spellStart"/>
      <w:r w:rsidRPr="00064D68">
        <w:rPr>
          <w:lang w:val="es-ES"/>
        </w:rPr>
        <w:t>aquest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marc</w:t>
      </w:r>
      <w:proofErr w:type="spellEnd"/>
      <w:r w:rsidRPr="00064D68">
        <w:rPr>
          <w:lang w:val="es-ES"/>
        </w:rPr>
        <w:t xml:space="preserve"> he </w:t>
      </w:r>
      <w:proofErr w:type="spellStart"/>
      <w:r w:rsidRPr="00064D68">
        <w:rPr>
          <w:lang w:val="es-ES"/>
        </w:rPr>
        <w:t>impartit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tallers</w:t>
      </w:r>
      <w:proofErr w:type="spellEnd"/>
      <w:r w:rsidRPr="00064D68">
        <w:rPr>
          <w:lang w:val="es-ES"/>
        </w:rPr>
        <w:t xml:space="preserve"> i </w:t>
      </w:r>
      <w:proofErr w:type="spellStart"/>
      <w:r w:rsidRPr="00064D68">
        <w:rPr>
          <w:lang w:val="es-ES"/>
        </w:rPr>
        <w:t>conferències</w:t>
      </w:r>
      <w:proofErr w:type="spellEnd"/>
      <w:r w:rsidRPr="00064D68">
        <w:rPr>
          <w:lang w:val="es-ES"/>
        </w:rPr>
        <w:t xml:space="preserve"> en </w:t>
      </w:r>
      <w:proofErr w:type="spellStart"/>
      <w:r w:rsidRPr="00064D68">
        <w:rPr>
          <w:lang w:val="es-ES"/>
        </w:rPr>
        <w:t>instituts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biblioteques</w:t>
      </w:r>
      <w:proofErr w:type="spellEnd"/>
      <w:r w:rsidRPr="00064D68">
        <w:rPr>
          <w:lang w:val="es-ES"/>
        </w:rPr>
        <w:t xml:space="preserve"> i centres </w:t>
      </w:r>
      <w:proofErr w:type="spellStart"/>
      <w:r w:rsidRPr="00064D68">
        <w:rPr>
          <w:lang w:val="es-ES"/>
        </w:rPr>
        <w:t>cívics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fet</w:t>
      </w:r>
      <w:proofErr w:type="spellEnd"/>
      <w:r w:rsidRPr="00064D68">
        <w:rPr>
          <w:lang w:val="es-ES"/>
        </w:rPr>
        <w:t xml:space="preserve"> que ha </w:t>
      </w:r>
      <w:proofErr w:type="spellStart"/>
      <w:r w:rsidRPr="00064D68">
        <w:rPr>
          <w:lang w:val="es-ES"/>
        </w:rPr>
        <w:t>reforçat</w:t>
      </w:r>
      <w:proofErr w:type="spellEnd"/>
      <w:r w:rsidRPr="00064D68">
        <w:rPr>
          <w:lang w:val="es-ES"/>
        </w:rPr>
        <w:t xml:space="preserve"> la </w:t>
      </w:r>
      <w:proofErr w:type="spellStart"/>
      <w:r w:rsidRPr="00064D68">
        <w:rPr>
          <w:lang w:val="es-ES"/>
        </w:rPr>
        <w:t>meva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vocació</w:t>
      </w:r>
      <w:proofErr w:type="spellEnd"/>
      <w:r w:rsidRPr="00064D68">
        <w:rPr>
          <w:lang w:val="es-ES"/>
        </w:rPr>
        <w:t xml:space="preserve"> per comunicar </w:t>
      </w:r>
      <w:proofErr w:type="spellStart"/>
      <w:r w:rsidRPr="00064D68">
        <w:rPr>
          <w:lang w:val="es-ES"/>
        </w:rPr>
        <w:t>continguts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científics</w:t>
      </w:r>
      <w:proofErr w:type="spellEnd"/>
      <w:r w:rsidRPr="00064D68">
        <w:rPr>
          <w:lang w:val="es-ES"/>
        </w:rPr>
        <w:t xml:space="preserve"> a </w:t>
      </w:r>
      <w:proofErr w:type="spellStart"/>
      <w:r w:rsidRPr="00064D68">
        <w:rPr>
          <w:lang w:val="es-ES"/>
        </w:rPr>
        <w:t>públics</w:t>
      </w:r>
      <w:proofErr w:type="spellEnd"/>
      <w:r w:rsidRPr="00064D68">
        <w:rPr>
          <w:lang w:val="es-ES"/>
        </w:rPr>
        <w:t xml:space="preserve"> no </w:t>
      </w:r>
      <w:proofErr w:type="spellStart"/>
      <w:r w:rsidRPr="00064D68">
        <w:rPr>
          <w:lang w:val="es-ES"/>
        </w:rPr>
        <w:t>especialitzats</w:t>
      </w:r>
      <w:proofErr w:type="spellEnd"/>
      <w:r w:rsidRPr="00064D68">
        <w:rPr>
          <w:lang w:val="es-ES"/>
        </w:rPr>
        <w:t>.</w:t>
      </w:r>
    </w:p>
    <w:p w14:paraId="5E0CEF06" w14:textId="77777777" w:rsidR="004A5483" w:rsidRPr="00064D68" w:rsidRDefault="00937191" w:rsidP="00064D68">
      <w:pPr>
        <w:pStyle w:val="Heading2"/>
        <w:jc w:val="both"/>
        <w:rPr>
          <w:lang w:val="es-ES"/>
        </w:rPr>
      </w:pPr>
      <w:r w:rsidRPr="00064D68">
        <w:rPr>
          <w:lang w:val="es-ES"/>
        </w:rPr>
        <w:t xml:space="preserve">2. Docència </w:t>
      </w:r>
      <w:proofErr w:type="spellStart"/>
      <w:r w:rsidRPr="00064D68">
        <w:rPr>
          <w:lang w:val="es-ES"/>
        </w:rPr>
        <w:t>realitzada</w:t>
      </w:r>
      <w:proofErr w:type="spellEnd"/>
      <w:r w:rsidRPr="00064D68">
        <w:rPr>
          <w:lang w:val="es-ES"/>
        </w:rPr>
        <w:t xml:space="preserve"> (cursos 2024-2025 i 2025-2026)</w:t>
      </w:r>
    </w:p>
    <w:p w14:paraId="313A902C" w14:textId="77777777" w:rsidR="004A5483" w:rsidRPr="00064D68" w:rsidRDefault="00937191" w:rsidP="00064D68">
      <w:pPr>
        <w:jc w:val="both"/>
        <w:rPr>
          <w:lang w:val="es-ES"/>
        </w:rPr>
      </w:pPr>
      <w:r w:rsidRPr="00064D68">
        <w:rPr>
          <w:lang w:val="es-ES"/>
        </w:rPr>
        <w:t xml:space="preserve">Durant </w:t>
      </w:r>
      <w:proofErr w:type="spellStart"/>
      <w:r w:rsidRPr="00064D68">
        <w:rPr>
          <w:lang w:val="es-ES"/>
        </w:rPr>
        <w:t>els</w:t>
      </w:r>
      <w:proofErr w:type="spellEnd"/>
      <w:r w:rsidRPr="00064D68">
        <w:rPr>
          <w:lang w:val="es-ES"/>
        </w:rPr>
        <w:t xml:space="preserve"> cursos 2024-2025 i 2025-2026 he </w:t>
      </w:r>
      <w:proofErr w:type="spellStart"/>
      <w:r w:rsidRPr="00064D68">
        <w:rPr>
          <w:lang w:val="es-ES"/>
        </w:rPr>
        <w:t>impartit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docència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teòrica</w:t>
      </w:r>
      <w:proofErr w:type="spellEnd"/>
      <w:r w:rsidRPr="00064D68">
        <w:rPr>
          <w:lang w:val="es-ES"/>
        </w:rPr>
        <w:t xml:space="preserve"> i </w:t>
      </w:r>
      <w:proofErr w:type="spellStart"/>
      <w:r w:rsidRPr="00064D68">
        <w:rPr>
          <w:lang w:val="es-ES"/>
        </w:rPr>
        <w:t>pràctica</w:t>
      </w:r>
      <w:proofErr w:type="spellEnd"/>
      <w:r w:rsidRPr="00064D68">
        <w:rPr>
          <w:lang w:val="es-ES"/>
        </w:rPr>
        <w:t xml:space="preserve"> en </w:t>
      </w:r>
      <w:proofErr w:type="spellStart"/>
      <w:r w:rsidRPr="00064D68">
        <w:rPr>
          <w:lang w:val="es-ES"/>
        </w:rPr>
        <w:t>assignatures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grau</w:t>
      </w:r>
      <w:proofErr w:type="spellEnd"/>
      <w:r w:rsidRPr="00064D68">
        <w:rPr>
          <w:lang w:val="es-ES"/>
        </w:rPr>
        <w:t xml:space="preserve"> i </w:t>
      </w:r>
      <w:proofErr w:type="spellStart"/>
      <w:r w:rsidRPr="00064D68">
        <w:rPr>
          <w:lang w:val="es-ES"/>
        </w:rPr>
        <w:t>màster</w:t>
      </w:r>
      <w:proofErr w:type="spellEnd"/>
      <w:r w:rsidRPr="00064D68">
        <w:rPr>
          <w:lang w:val="es-ES"/>
        </w:rPr>
        <w:t xml:space="preserve">. He </w:t>
      </w:r>
      <w:proofErr w:type="spellStart"/>
      <w:r w:rsidRPr="00064D68">
        <w:rPr>
          <w:lang w:val="es-ES"/>
        </w:rPr>
        <w:t>assumit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rols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professor</w:t>
      </w:r>
      <w:proofErr w:type="spellEnd"/>
      <w:r w:rsidRPr="00064D68">
        <w:rPr>
          <w:lang w:val="es-ES"/>
        </w:rPr>
        <w:t xml:space="preserve"> principal, </w:t>
      </w:r>
      <w:proofErr w:type="spellStart"/>
      <w:r w:rsidRPr="00064D68">
        <w:rPr>
          <w:lang w:val="es-ES"/>
        </w:rPr>
        <w:t>professor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teoria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pràctiques</w:t>
      </w:r>
      <w:proofErr w:type="spellEnd"/>
      <w:r w:rsidRPr="00064D68">
        <w:rPr>
          <w:lang w:val="es-ES"/>
        </w:rPr>
        <w:t xml:space="preserve"> i coordinador </w:t>
      </w:r>
      <w:proofErr w:type="spellStart"/>
      <w:r w:rsidRPr="00064D68">
        <w:rPr>
          <w:lang w:val="es-ES"/>
        </w:rPr>
        <w:t>d’assignatura</w:t>
      </w:r>
      <w:proofErr w:type="spellEnd"/>
      <w:r w:rsidRPr="00064D68">
        <w:rPr>
          <w:lang w:val="es-ES"/>
        </w:rPr>
        <w:t xml:space="preserve">. </w:t>
      </w:r>
      <w:proofErr w:type="spellStart"/>
      <w:r w:rsidRPr="00064D68">
        <w:rPr>
          <w:lang w:val="es-ES"/>
        </w:rPr>
        <w:t>Treballo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amb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grups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nombrosos</w:t>
      </w:r>
      <w:proofErr w:type="spellEnd"/>
      <w:r w:rsidRPr="00064D68">
        <w:rPr>
          <w:lang w:val="es-ES"/>
        </w:rPr>
        <w:t xml:space="preserve"> en el </w:t>
      </w:r>
      <w:proofErr w:type="spellStart"/>
      <w:r w:rsidRPr="00064D68">
        <w:rPr>
          <w:lang w:val="es-ES"/>
        </w:rPr>
        <w:t>grau</w:t>
      </w:r>
      <w:proofErr w:type="spellEnd"/>
      <w:r w:rsidRPr="00064D68">
        <w:rPr>
          <w:lang w:val="es-ES"/>
        </w:rPr>
        <w:t xml:space="preserve"> (al </w:t>
      </w:r>
      <w:proofErr w:type="spellStart"/>
      <w:r w:rsidRPr="00064D68">
        <w:rPr>
          <w:lang w:val="es-ES"/>
        </w:rPr>
        <w:t>voltant</w:t>
      </w:r>
      <w:proofErr w:type="spellEnd"/>
      <w:r w:rsidRPr="00064D68">
        <w:rPr>
          <w:lang w:val="es-ES"/>
        </w:rPr>
        <w:t xml:space="preserve"> de 60-70 </w:t>
      </w:r>
      <w:proofErr w:type="spellStart"/>
      <w:r w:rsidRPr="00064D68">
        <w:rPr>
          <w:lang w:val="es-ES"/>
        </w:rPr>
        <w:t>estudiants</w:t>
      </w:r>
      <w:proofErr w:type="spellEnd"/>
      <w:r w:rsidRPr="00064D68">
        <w:rPr>
          <w:lang w:val="es-ES"/>
        </w:rPr>
        <w:t xml:space="preserve">) i </w:t>
      </w:r>
      <w:proofErr w:type="spellStart"/>
      <w:r w:rsidRPr="00064D68">
        <w:rPr>
          <w:lang w:val="es-ES"/>
        </w:rPr>
        <w:t>amb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grups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més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reduïts</w:t>
      </w:r>
      <w:proofErr w:type="spellEnd"/>
      <w:r w:rsidRPr="00064D68">
        <w:rPr>
          <w:lang w:val="es-ES"/>
        </w:rPr>
        <w:t xml:space="preserve"> i </w:t>
      </w:r>
      <w:proofErr w:type="spellStart"/>
      <w:r w:rsidRPr="00064D68">
        <w:rPr>
          <w:lang w:val="es-ES"/>
        </w:rPr>
        <w:t>especialitzats</w:t>
      </w:r>
      <w:proofErr w:type="spellEnd"/>
      <w:r w:rsidRPr="00064D68">
        <w:rPr>
          <w:lang w:val="es-ES"/>
        </w:rPr>
        <w:t xml:space="preserve"> en el </w:t>
      </w:r>
      <w:proofErr w:type="spellStart"/>
      <w:r w:rsidRPr="00064D68">
        <w:rPr>
          <w:lang w:val="es-ES"/>
        </w:rPr>
        <w:t>màster</w:t>
      </w:r>
      <w:proofErr w:type="spellEnd"/>
      <w:r w:rsidRPr="00064D68">
        <w:rPr>
          <w:lang w:val="es-ES"/>
        </w:rPr>
        <w:t>.</w:t>
      </w:r>
    </w:p>
    <w:p w14:paraId="2EB9BD67" w14:textId="77777777" w:rsidR="004A5483" w:rsidRPr="00064D68" w:rsidRDefault="00937191" w:rsidP="00064D68">
      <w:pPr>
        <w:pStyle w:val="ListBullet"/>
        <w:jc w:val="both"/>
        <w:rPr>
          <w:lang w:val="es-ES"/>
        </w:rPr>
      </w:pPr>
      <w:proofErr w:type="spellStart"/>
      <w:r w:rsidRPr="00064D68">
        <w:rPr>
          <w:lang w:val="es-ES"/>
        </w:rPr>
        <w:t>Programació</w:t>
      </w:r>
      <w:proofErr w:type="spellEnd"/>
      <w:r w:rsidRPr="00064D68">
        <w:rPr>
          <w:lang w:val="es-ES"/>
        </w:rPr>
        <w:t xml:space="preserve"> Científica (Grau en Matemàtiques, 1r </w:t>
      </w:r>
      <w:proofErr w:type="spellStart"/>
      <w:r w:rsidRPr="00064D68">
        <w:rPr>
          <w:lang w:val="es-ES"/>
        </w:rPr>
        <w:t>curs</w:t>
      </w:r>
      <w:proofErr w:type="spellEnd"/>
      <w:r w:rsidRPr="00064D68">
        <w:rPr>
          <w:lang w:val="es-ES"/>
        </w:rPr>
        <w:t>, 2n semestre).</w:t>
      </w:r>
    </w:p>
    <w:p w14:paraId="26A3F4F5" w14:textId="77777777" w:rsidR="004A5483" w:rsidRPr="00064D68" w:rsidRDefault="00937191" w:rsidP="00064D68">
      <w:pPr>
        <w:jc w:val="both"/>
        <w:rPr>
          <w:lang w:val="es-ES"/>
        </w:rPr>
      </w:pPr>
      <w:r w:rsidRPr="00064D68">
        <w:rPr>
          <w:lang w:val="es-ES"/>
        </w:rPr>
        <w:t xml:space="preserve">Des de la </w:t>
      </w:r>
      <w:proofErr w:type="spellStart"/>
      <w:r w:rsidRPr="00064D68">
        <w:rPr>
          <w:lang w:val="es-ES"/>
        </w:rPr>
        <w:t>meva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incorporació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com</w:t>
      </w:r>
      <w:proofErr w:type="spellEnd"/>
      <w:r w:rsidRPr="00064D68">
        <w:rPr>
          <w:lang w:val="es-ES"/>
        </w:rPr>
        <w:t xml:space="preserve"> a lector en </w:t>
      </w:r>
      <w:proofErr w:type="spellStart"/>
      <w:r w:rsidRPr="00064D68">
        <w:rPr>
          <w:lang w:val="es-ES"/>
        </w:rPr>
        <w:t>soc</w:t>
      </w:r>
      <w:proofErr w:type="spellEnd"/>
      <w:r w:rsidRPr="00064D68">
        <w:rPr>
          <w:lang w:val="es-ES"/>
        </w:rPr>
        <w:t xml:space="preserve"> el coordinador i </w:t>
      </w:r>
      <w:proofErr w:type="spellStart"/>
      <w:r w:rsidRPr="00064D68">
        <w:rPr>
          <w:lang w:val="es-ES"/>
        </w:rPr>
        <w:t>imparteixo</w:t>
      </w:r>
      <w:proofErr w:type="spellEnd"/>
      <w:r w:rsidRPr="00064D68">
        <w:rPr>
          <w:lang w:val="es-ES"/>
        </w:rPr>
        <w:t xml:space="preserve"> 2,5 </w:t>
      </w:r>
      <w:proofErr w:type="spellStart"/>
      <w:r w:rsidRPr="00064D68">
        <w:rPr>
          <w:lang w:val="es-ES"/>
        </w:rPr>
        <w:t>hores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setmanals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teoria</w:t>
      </w:r>
      <w:proofErr w:type="spellEnd"/>
      <w:r w:rsidRPr="00064D68">
        <w:rPr>
          <w:lang w:val="es-ES"/>
        </w:rPr>
        <w:t xml:space="preserve">. </w:t>
      </w:r>
      <w:proofErr w:type="spellStart"/>
      <w:r w:rsidRPr="00064D68">
        <w:rPr>
          <w:lang w:val="es-ES"/>
        </w:rPr>
        <w:t>Aquesta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assignatura</w:t>
      </w:r>
      <w:proofErr w:type="spellEnd"/>
      <w:r w:rsidRPr="00064D68">
        <w:rPr>
          <w:lang w:val="es-ES"/>
        </w:rPr>
        <w:t xml:space="preserve"> ha </w:t>
      </w:r>
      <w:proofErr w:type="spellStart"/>
      <w:r w:rsidRPr="00064D68">
        <w:rPr>
          <w:lang w:val="es-ES"/>
        </w:rPr>
        <w:t>estat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especialment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rellevant</w:t>
      </w:r>
      <w:proofErr w:type="spellEnd"/>
      <w:r w:rsidRPr="00064D68">
        <w:rPr>
          <w:lang w:val="es-ES"/>
        </w:rPr>
        <w:t xml:space="preserve"> per a mi </w:t>
      </w:r>
      <w:proofErr w:type="spellStart"/>
      <w:r w:rsidRPr="00064D68">
        <w:rPr>
          <w:lang w:val="es-ES"/>
        </w:rPr>
        <w:t>perquè</w:t>
      </w:r>
      <w:proofErr w:type="spellEnd"/>
      <w:r w:rsidRPr="00064D68">
        <w:rPr>
          <w:lang w:val="es-ES"/>
        </w:rPr>
        <w:t xml:space="preserve"> ha </w:t>
      </w:r>
      <w:proofErr w:type="spellStart"/>
      <w:r w:rsidRPr="00064D68">
        <w:rPr>
          <w:lang w:val="es-ES"/>
        </w:rPr>
        <w:lastRenderedPageBreak/>
        <w:t>estat</w:t>
      </w:r>
      <w:proofErr w:type="spellEnd"/>
      <w:r w:rsidRPr="00064D68">
        <w:rPr>
          <w:lang w:val="es-ES"/>
        </w:rPr>
        <w:t xml:space="preserve"> la primera en </w:t>
      </w:r>
      <w:proofErr w:type="spellStart"/>
      <w:r w:rsidRPr="00064D68">
        <w:rPr>
          <w:lang w:val="es-ES"/>
        </w:rPr>
        <w:t>què</w:t>
      </w:r>
      <w:proofErr w:type="spellEnd"/>
      <w:r w:rsidRPr="00064D68">
        <w:rPr>
          <w:lang w:val="es-ES"/>
        </w:rPr>
        <w:t xml:space="preserve"> he </w:t>
      </w:r>
      <w:proofErr w:type="spellStart"/>
      <w:r w:rsidRPr="00064D68">
        <w:rPr>
          <w:lang w:val="es-ES"/>
        </w:rPr>
        <w:t>pogut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introduir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canvis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estructurals</w:t>
      </w:r>
      <w:proofErr w:type="spellEnd"/>
      <w:r w:rsidRPr="00064D68">
        <w:rPr>
          <w:lang w:val="es-ES"/>
        </w:rPr>
        <w:t xml:space="preserve"> i </w:t>
      </w:r>
      <w:proofErr w:type="spellStart"/>
      <w:r w:rsidRPr="00064D68">
        <w:rPr>
          <w:lang w:val="es-ES"/>
        </w:rPr>
        <w:t>metodològics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significatius</w:t>
      </w:r>
      <w:proofErr w:type="spellEnd"/>
      <w:r w:rsidRPr="00064D68">
        <w:rPr>
          <w:lang w:val="es-ES"/>
        </w:rPr>
        <w:t xml:space="preserve">. El </w:t>
      </w:r>
      <w:proofErr w:type="spellStart"/>
      <w:r w:rsidRPr="00064D68">
        <w:rPr>
          <w:lang w:val="es-ES"/>
        </w:rPr>
        <w:t>fet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d’acompanyar</w:t>
      </w:r>
      <w:proofErr w:type="spellEnd"/>
      <w:r w:rsidRPr="00064D68">
        <w:rPr>
          <w:lang w:val="es-ES"/>
        </w:rPr>
        <w:t xml:space="preserve"> el </w:t>
      </w:r>
      <w:proofErr w:type="spellStart"/>
      <w:r w:rsidRPr="00064D68">
        <w:rPr>
          <w:lang w:val="es-ES"/>
        </w:rPr>
        <w:t>mateix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grup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durant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tot</w:t>
      </w:r>
      <w:proofErr w:type="spellEnd"/>
      <w:r w:rsidRPr="00064D68">
        <w:rPr>
          <w:lang w:val="es-ES"/>
        </w:rPr>
        <w:t xml:space="preserve"> el semestre </w:t>
      </w:r>
      <w:proofErr w:type="spellStart"/>
      <w:r w:rsidRPr="00064D68">
        <w:rPr>
          <w:lang w:val="es-ES"/>
        </w:rPr>
        <w:t>m’ha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permès</w:t>
      </w:r>
      <w:proofErr w:type="spellEnd"/>
      <w:r w:rsidRPr="00064D68">
        <w:rPr>
          <w:lang w:val="es-ES"/>
        </w:rPr>
        <w:t xml:space="preserve"> observar </w:t>
      </w:r>
      <w:proofErr w:type="spellStart"/>
      <w:r w:rsidRPr="00064D68">
        <w:rPr>
          <w:lang w:val="es-ES"/>
        </w:rPr>
        <w:t>directament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l’impacte</w:t>
      </w:r>
      <w:proofErr w:type="spellEnd"/>
      <w:r w:rsidRPr="00064D68">
        <w:rPr>
          <w:lang w:val="es-ES"/>
        </w:rPr>
        <w:t xml:space="preserve"> de les </w:t>
      </w:r>
      <w:proofErr w:type="spellStart"/>
      <w:r w:rsidRPr="00064D68">
        <w:rPr>
          <w:lang w:val="es-ES"/>
        </w:rPr>
        <w:t>millores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introduïdes</w:t>
      </w:r>
      <w:proofErr w:type="spellEnd"/>
      <w:r w:rsidRPr="00064D68">
        <w:rPr>
          <w:lang w:val="es-ES"/>
        </w:rPr>
        <w:t xml:space="preserve"> i ajustar-les </w:t>
      </w:r>
      <w:proofErr w:type="spellStart"/>
      <w:r w:rsidRPr="00064D68">
        <w:rPr>
          <w:lang w:val="es-ES"/>
        </w:rPr>
        <w:t>any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rere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any</w:t>
      </w:r>
      <w:proofErr w:type="spellEnd"/>
      <w:r w:rsidRPr="00064D68">
        <w:rPr>
          <w:lang w:val="es-ES"/>
        </w:rPr>
        <w:t>.</w:t>
      </w:r>
    </w:p>
    <w:p w14:paraId="7AF91AFD" w14:textId="77777777" w:rsidR="004A5483" w:rsidRDefault="00937191" w:rsidP="00064D68">
      <w:pPr>
        <w:pStyle w:val="ListBullet"/>
        <w:jc w:val="both"/>
      </w:pPr>
      <w:r>
        <w:t>Bayesian Inference (</w:t>
      </w:r>
      <w:proofErr w:type="spellStart"/>
      <w:r>
        <w:t>Màster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Data Science, 2n </w:t>
      </w:r>
      <w:proofErr w:type="spellStart"/>
      <w:r>
        <w:t>semestre</w:t>
      </w:r>
      <w:proofErr w:type="spellEnd"/>
      <w:r>
        <w:t>).</w:t>
      </w:r>
    </w:p>
    <w:p w14:paraId="418D60C2" w14:textId="77777777" w:rsidR="004A5483" w:rsidRPr="00064D68" w:rsidRDefault="00937191" w:rsidP="00064D68">
      <w:pPr>
        <w:jc w:val="both"/>
        <w:rPr>
          <w:lang w:val="es-ES"/>
        </w:rPr>
      </w:pPr>
      <w:r w:rsidRPr="00064D68">
        <w:rPr>
          <w:lang w:val="es-ES"/>
        </w:rPr>
        <w:t xml:space="preserve">He </w:t>
      </w:r>
      <w:proofErr w:type="spellStart"/>
      <w:r w:rsidRPr="00064D68">
        <w:rPr>
          <w:lang w:val="es-ES"/>
        </w:rPr>
        <w:t>impartit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aquesta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assignatura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els</w:t>
      </w:r>
      <w:proofErr w:type="spellEnd"/>
      <w:r w:rsidRPr="00064D68">
        <w:rPr>
          <w:lang w:val="es-ES"/>
        </w:rPr>
        <w:t xml:space="preserve"> cursos 2024-2025 i 2025-2026, i </w:t>
      </w:r>
      <w:proofErr w:type="spellStart"/>
      <w:r w:rsidRPr="00064D68">
        <w:rPr>
          <w:lang w:val="es-ES"/>
        </w:rPr>
        <w:t>actualment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n’assumeixo</w:t>
      </w:r>
      <w:proofErr w:type="spellEnd"/>
      <w:r w:rsidRPr="00064D68">
        <w:rPr>
          <w:lang w:val="es-ES"/>
        </w:rPr>
        <w:t xml:space="preserve"> la </w:t>
      </w:r>
      <w:proofErr w:type="spellStart"/>
      <w:r w:rsidRPr="00064D68">
        <w:rPr>
          <w:lang w:val="es-ES"/>
        </w:rPr>
        <w:t>coordinació</w:t>
      </w:r>
      <w:proofErr w:type="spellEnd"/>
      <w:r w:rsidRPr="00064D68">
        <w:rPr>
          <w:lang w:val="es-ES"/>
        </w:rPr>
        <w:t xml:space="preserve">. He </w:t>
      </w:r>
      <w:proofErr w:type="spellStart"/>
      <w:r w:rsidRPr="00064D68">
        <w:rPr>
          <w:lang w:val="es-ES"/>
        </w:rPr>
        <w:t>hagut</w:t>
      </w:r>
      <w:proofErr w:type="spellEnd"/>
      <w:r w:rsidRPr="00064D68">
        <w:rPr>
          <w:lang w:val="es-ES"/>
        </w:rPr>
        <w:t xml:space="preserve"> de crear </w:t>
      </w:r>
      <w:proofErr w:type="spellStart"/>
      <w:r w:rsidRPr="00064D68">
        <w:rPr>
          <w:lang w:val="es-ES"/>
        </w:rPr>
        <w:t>pràcticament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zero</w:t>
      </w:r>
      <w:proofErr w:type="spellEnd"/>
      <w:r w:rsidRPr="00064D68">
        <w:rPr>
          <w:lang w:val="es-ES"/>
        </w:rPr>
        <w:t xml:space="preserve"> el </w:t>
      </w:r>
      <w:proofErr w:type="spellStart"/>
      <w:r w:rsidRPr="00064D68">
        <w:rPr>
          <w:lang w:val="es-ES"/>
        </w:rPr>
        <w:t>contingut</w:t>
      </w:r>
      <w:proofErr w:type="spellEnd"/>
      <w:r w:rsidRPr="00064D68">
        <w:rPr>
          <w:lang w:val="es-ES"/>
        </w:rPr>
        <w:t xml:space="preserve">, ja que </w:t>
      </w:r>
      <w:proofErr w:type="spellStart"/>
      <w:r w:rsidRPr="00064D68">
        <w:rPr>
          <w:lang w:val="es-ES"/>
        </w:rPr>
        <w:t>l’orientació</w:t>
      </w:r>
      <w:proofErr w:type="spellEnd"/>
      <w:r w:rsidRPr="00064D68">
        <w:rPr>
          <w:lang w:val="es-ES"/>
        </w:rPr>
        <w:t xml:space="preserve"> anterior era </w:t>
      </w:r>
      <w:proofErr w:type="spellStart"/>
      <w:r w:rsidRPr="00064D68">
        <w:rPr>
          <w:lang w:val="es-ES"/>
        </w:rPr>
        <w:t>substancialment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diferent</w:t>
      </w:r>
      <w:proofErr w:type="spellEnd"/>
      <w:r w:rsidRPr="00064D68">
        <w:rPr>
          <w:lang w:val="es-ES"/>
        </w:rPr>
        <w:t xml:space="preserve"> i </w:t>
      </w:r>
      <w:proofErr w:type="spellStart"/>
      <w:r w:rsidRPr="00064D68">
        <w:rPr>
          <w:lang w:val="es-ES"/>
        </w:rPr>
        <w:t>se’m</w:t>
      </w:r>
      <w:proofErr w:type="spellEnd"/>
      <w:r w:rsidRPr="00064D68">
        <w:rPr>
          <w:lang w:val="es-ES"/>
        </w:rPr>
        <w:t xml:space="preserve"> va </w:t>
      </w:r>
      <w:proofErr w:type="spellStart"/>
      <w:r w:rsidRPr="00064D68">
        <w:rPr>
          <w:lang w:val="es-ES"/>
        </w:rPr>
        <w:t>demanar</w:t>
      </w:r>
      <w:proofErr w:type="spellEnd"/>
      <w:r w:rsidRPr="00064D68">
        <w:rPr>
          <w:lang w:val="es-ES"/>
        </w:rPr>
        <w:t xml:space="preserve"> un </w:t>
      </w:r>
      <w:proofErr w:type="spellStart"/>
      <w:r w:rsidRPr="00064D68">
        <w:rPr>
          <w:lang w:val="es-ES"/>
        </w:rPr>
        <w:t>canvi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profund</w:t>
      </w:r>
      <w:proofErr w:type="spellEnd"/>
      <w:r w:rsidRPr="00064D68">
        <w:rPr>
          <w:lang w:val="es-ES"/>
        </w:rPr>
        <w:t xml:space="preserve">. </w:t>
      </w:r>
      <w:proofErr w:type="spellStart"/>
      <w:r w:rsidRPr="00064D68">
        <w:rPr>
          <w:lang w:val="es-ES"/>
        </w:rPr>
        <w:t>Imparteixo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tant</w:t>
      </w:r>
      <w:proofErr w:type="spellEnd"/>
      <w:r w:rsidRPr="00064D68">
        <w:rPr>
          <w:lang w:val="es-ES"/>
        </w:rPr>
        <w:t xml:space="preserve"> la </w:t>
      </w:r>
      <w:proofErr w:type="spellStart"/>
      <w:r w:rsidRPr="00064D68">
        <w:rPr>
          <w:lang w:val="es-ES"/>
        </w:rPr>
        <w:t>part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teòrica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com</w:t>
      </w:r>
      <w:proofErr w:type="spellEnd"/>
      <w:r w:rsidRPr="00064D68">
        <w:rPr>
          <w:lang w:val="es-ES"/>
        </w:rPr>
        <w:t xml:space="preserve"> la </w:t>
      </w:r>
      <w:proofErr w:type="spellStart"/>
      <w:r w:rsidRPr="00064D68">
        <w:rPr>
          <w:lang w:val="es-ES"/>
        </w:rPr>
        <w:t>pràctica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fet</w:t>
      </w:r>
      <w:proofErr w:type="spellEnd"/>
      <w:r w:rsidRPr="00064D68">
        <w:rPr>
          <w:lang w:val="es-ES"/>
        </w:rPr>
        <w:t xml:space="preserve"> que </w:t>
      </w:r>
      <w:proofErr w:type="spellStart"/>
      <w:r w:rsidRPr="00064D68">
        <w:rPr>
          <w:lang w:val="es-ES"/>
        </w:rPr>
        <w:t>m’obliga</w:t>
      </w:r>
      <w:proofErr w:type="spellEnd"/>
      <w:r w:rsidRPr="00064D68">
        <w:rPr>
          <w:lang w:val="es-ES"/>
        </w:rPr>
        <w:t xml:space="preserve"> a garantir </w:t>
      </w:r>
      <w:proofErr w:type="spellStart"/>
      <w:r w:rsidRPr="00064D68">
        <w:rPr>
          <w:lang w:val="es-ES"/>
        </w:rPr>
        <w:t>coherència</w:t>
      </w:r>
      <w:proofErr w:type="spellEnd"/>
      <w:r w:rsidRPr="00064D68">
        <w:rPr>
          <w:lang w:val="es-ES"/>
        </w:rPr>
        <w:t xml:space="preserve"> entre </w:t>
      </w:r>
      <w:proofErr w:type="spellStart"/>
      <w:r w:rsidRPr="00064D68">
        <w:rPr>
          <w:lang w:val="es-ES"/>
        </w:rPr>
        <w:t>conceptes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formals</w:t>
      </w:r>
      <w:proofErr w:type="spellEnd"/>
      <w:r w:rsidRPr="00064D68">
        <w:rPr>
          <w:lang w:val="es-ES"/>
        </w:rPr>
        <w:t xml:space="preserve"> i </w:t>
      </w:r>
      <w:proofErr w:type="spellStart"/>
      <w:r w:rsidRPr="00064D68">
        <w:rPr>
          <w:lang w:val="es-ES"/>
        </w:rPr>
        <w:t>aplicacions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computacionals</w:t>
      </w:r>
      <w:proofErr w:type="spellEnd"/>
      <w:r w:rsidRPr="00064D68">
        <w:rPr>
          <w:lang w:val="es-ES"/>
        </w:rPr>
        <w:t>.</w:t>
      </w:r>
    </w:p>
    <w:p w14:paraId="67C5CE43" w14:textId="77777777" w:rsidR="004A5483" w:rsidRPr="00064D68" w:rsidRDefault="00937191" w:rsidP="00064D68">
      <w:pPr>
        <w:pStyle w:val="Heading2"/>
        <w:jc w:val="both"/>
        <w:rPr>
          <w:lang w:val="es-ES"/>
        </w:rPr>
      </w:pPr>
      <w:r w:rsidRPr="00064D68">
        <w:rPr>
          <w:lang w:val="es-ES"/>
        </w:rPr>
        <w:t xml:space="preserve">3. </w:t>
      </w:r>
      <w:proofErr w:type="spellStart"/>
      <w:r w:rsidRPr="00064D68">
        <w:rPr>
          <w:lang w:val="es-ES"/>
        </w:rPr>
        <w:t>Filosofia</w:t>
      </w:r>
      <w:proofErr w:type="spellEnd"/>
      <w:r w:rsidRPr="00064D68">
        <w:rPr>
          <w:lang w:val="es-ES"/>
        </w:rPr>
        <w:t xml:space="preserve"> docent</w:t>
      </w:r>
    </w:p>
    <w:p w14:paraId="2A86CDBD" w14:textId="77777777" w:rsidR="004A5483" w:rsidRPr="00064D68" w:rsidRDefault="00937191" w:rsidP="00064D68">
      <w:pPr>
        <w:jc w:val="both"/>
        <w:rPr>
          <w:lang w:val="es-ES"/>
        </w:rPr>
      </w:pPr>
      <w:proofErr w:type="spellStart"/>
      <w:r w:rsidRPr="00064D68">
        <w:rPr>
          <w:lang w:val="es-ES"/>
        </w:rPr>
        <w:t>Entenc</w:t>
      </w:r>
      <w:proofErr w:type="spellEnd"/>
      <w:r w:rsidRPr="00064D68">
        <w:rPr>
          <w:lang w:val="es-ES"/>
        </w:rPr>
        <w:t xml:space="preserve"> la </w:t>
      </w:r>
      <w:proofErr w:type="spellStart"/>
      <w:r w:rsidRPr="00064D68">
        <w:rPr>
          <w:lang w:val="es-ES"/>
        </w:rPr>
        <w:t>docència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gairebé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com</w:t>
      </w:r>
      <w:proofErr w:type="spellEnd"/>
      <w:r w:rsidRPr="00064D68">
        <w:rPr>
          <w:lang w:val="es-ES"/>
        </w:rPr>
        <w:t xml:space="preserve"> una </w:t>
      </w:r>
      <w:proofErr w:type="spellStart"/>
      <w:r w:rsidRPr="00064D68">
        <w:rPr>
          <w:lang w:val="es-ES"/>
        </w:rPr>
        <w:t>necessitat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transmetre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allò</w:t>
      </w:r>
      <w:proofErr w:type="spellEnd"/>
      <w:r w:rsidRPr="00064D68">
        <w:rPr>
          <w:lang w:val="es-ES"/>
        </w:rPr>
        <w:t xml:space="preserve"> que </w:t>
      </w:r>
      <w:proofErr w:type="spellStart"/>
      <w:r w:rsidRPr="00064D68">
        <w:rPr>
          <w:lang w:val="es-ES"/>
        </w:rPr>
        <w:t>jo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mateix</w:t>
      </w:r>
      <w:proofErr w:type="spellEnd"/>
      <w:r w:rsidRPr="00064D68">
        <w:rPr>
          <w:lang w:val="es-ES"/>
        </w:rPr>
        <w:t xml:space="preserve"> he </w:t>
      </w:r>
      <w:proofErr w:type="spellStart"/>
      <w:r w:rsidRPr="00064D68">
        <w:rPr>
          <w:lang w:val="es-ES"/>
        </w:rPr>
        <w:t>estat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capaç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d’entendre</w:t>
      </w:r>
      <w:proofErr w:type="spellEnd"/>
      <w:r w:rsidRPr="00064D68">
        <w:rPr>
          <w:lang w:val="es-ES"/>
        </w:rPr>
        <w:t xml:space="preserve"> a persones que encara no han </w:t>
      </w:r>
      <w:proofErr w:type="spellStart"/>
      <w:r w:rsidRPr="00064D68">
        <w:rPr>
          <w:lang w:val="es-ES"/>
        </w:rPr>
        <w:t>recorregut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aquest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camí</w:t>
      </w:r>
      <w:proofErr w:type="spellEnd"/>
      <w:r w:rsidRPr="00064D68">
        <w:rPr>
          <w:lang w:val="es-ES"/>
        </w:rPr>
        <w:t xml:space="preserve">. Em motiva </w:t>
      </w:r>
      <w:proofErr w:type="spellStart"/>
      <w:r w:rsidRPr="00064D68">
        <w:rPr>
          <w:lang w:val="es-ES"/>
        </w:rPr>
        <w:t>especialment</w:t>
      </w:r>
      <w:proofErr w:type="spellEnd"/>
      <w:r w:rsidRPr="00064D68">
        <w:rPr>
          <w:lang w:val="es-ES"/>
        </w:rPr>
        <w:t xml:space="preserve"> presenciar </w:t>
      </w:r>
      <w:proofErr w:type="spellStart"/>
      <w:r w:rsidRPr="00064D68">
        <w:rPr>
          <w:lang w:val="es-ES"/>
        </w:rPr>
        <w:t>els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moments</w:t>
      </w:r>
      <w:proofErr w:type="spellEnd"/>
      <w:r w:rsidRPr="00064D68">
        <w:rPr>
          <w:lang w:val="es-ES"/>
        </w:rPr>
        <w:t xml:space="preserve"> de ‘clic’, </w:t>
      </w:r>
      <w:proofErr w:type="spellStart"/>
      <w:r w:rsidRPr="00064D68">
        <w:rPr>
          <w:lang w:val="es-ES"/>
        </w:rPr>
        <w:t>quan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l’estudiant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passa</w:t>
      </w:r>
      <w:proofErr w:type="spellEnd"/>
      <w:r w:rsidRPr="00064D68">
        <w:rPr>
          <w:lang w:val="es-ES"/>
        </w:rPr>
        <w:t xml:space="preserve"> de no </w:t>
      </w:r>
      <w:proofErr w:type="spellStart"/>
      <w:r w:rsidRPr="00064D68">
        <w:rPr>
          <w:lang w:val="es-ES"/>
        </w:rPr>
        <w:t>entendre</w:t>
      </w:r>
      <w:proofErr w:type="spellEnd"/>
      <w:r w:rsidRPr="00064D68">
        <w:rPr>
          <w:lang w:val="es-ES"/>
        </w:rPr>
        <w:t xml:space="preserve"> a </w:t>
      </w:r>
      <w:proofErr w:type="spellStart"/>
      <w:r w:rsidRPr="00064D68">
        <w:rPr>
          <w:lang w:val="es-ES"/>
        </w:rPr>
        <w:t>entendre</w:t>
      </w:r>
      <w:proofErr w:type="spellEnd"/>
      <w:r w:rsidRPr="00064D68">
        <w:rPr>
          <w:lang w:val="es-ES"/>
        </w:rPr>
        <w:t xml:space="preserve">: un </w:t>
      </w:r>
      <w:proofErr w:type="spellStart"/>
      <w:r w:rsidRPr="00064D68">
        <w:rPr>
          <w:lang w:val="es-ES"/>
        </w:rPr>
        <w:t>procés</w:t>
      </w:r>
      <w:proofErr w:type="spellEnd"/>
      <w:r w:rsidRPr="00064D68">
        <w:rPr>
          <w:lang w:val="es-ES"/>
        </w:rPr>
        <w:t xml:space="preserve"> mental </w:t>
      </w:r>
      <w:proofErr w:type="spellStart"/>
      <w:r w:rsidRPr="00064D68">
        <w:rPr>
          <w:lang w:val="es-ES"/>
        </w:rPr>
        <w:t>profund</w:t>
      </w:r>
      <w:proofErr w:type="spellEnd"/>
      <w:r w:rsidRPr="00064D68">
        <w:rPr>
          <w:lang w:val="es-ES"/>
        </w:rPr>
        <w:t xml:space="preserve">, irreversible i </w:t>
      </w:r>
      <w:proofErr w:type="spellStart"/>
      <w:r w:rsidRPr="00064D68">
        <w:rPr>
          <w:lang w:val="es-ES"/>
        </w:rPr>
        <w:t>extraordinàriament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valuós</w:t>
      </w:r>
      <w:proofErr w:type="spellEnd"/>
      <w:r w:rsidRPr="00064D68">
        <w:rPr>
          <w:lang w:val="es-ES"/>
        </w:rPr>
        <w:t>.</w:t>
      </w:r>
    </w:p>
    <w:p w14:paraId="108F86A2" w14:textId="77777777" w:rsidR="004A5483" w:rsidRPr="00064D68" w:rsidRDefault="00937191" w:rsidP="00064D68">
      <w:pPr>
        <w:jc w:val="both"/>
        <w:rPr>
          <w:lang w:val="es-ES"/>
        </w:rPr>
      </w:pPr>
      <w:r w:rsidRPr="00064D68">
        <w:rPr>
          <w:lang w:val="es-ES"/>
        </w:rPr>
        <w:t xml:space="preserve">Considero que el docent </w:t>
      </w:r>
      <w:proofErr w:type="spellStart"/>
      <w:r w:rsidRPr="00064D68">
        <w:rPr>
          <w:lang w:val="es-ES"/>
        </w:rPr>
        <w:t>és</w:t>
      </w:r>
      <w:proofErr w:type="spellEnd"/>
      <w:r w:rsidRPr="00064D68">
        <w:rPr>
          <w:lang w:val="es-ES"/>
        </w:rPr>
        <w:t xml:space="preserve"> un facilitador i un observador del </w:t>
      </w:r>
      <w:proofErr w:type="spellStart"/>
      <w:r w:rsidRPr="00064D68">
        <w:rPr>
          <w:lang w:val="es-ES"/>
        </w:rPr>
        <w:t>procés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d’aprenentatge</w:t>
      </w:r>
      <w:proofErr w:type="spellEnd"/>
      <w:r w:rsidRPr="00064D68">
        <w:rPr>
          <w:lang w:val="es-ES"/>
        </w:rPr>
        <w:t xml:space="preserve">. El </w:t>
      </w:r>
      <w:proofErr w:type="spellStart"/>
      <w:r w:rsidRPr="00064D68">
        <w:rPr>
          <w:lang w:val="es-ES"/>
        </w:rPr>
        <w:t>meu</w:t>
      </w:r>
      <w:proofErr w:type="spellEnd"/>
      <w:r w:rsidRPr="00064D68">
        <w:rPr>
          <w:lang w:val="es-ES"/>
        </w:rPr>
        <w:t xml:space="preserve"> rol </w:t>
      </w:r>
      <w:proofErr w:type="spellStart"/>
      <w:r w:rsidRPr="00064D68">
        <w:rPr>
          <w:lang w:val="es-ES"/>
        </w:rPr>
        <w:t>és</w:t>
      </w:r>
      <w:proofErr w:type="spellEnd"/>
      <w:r w:rsidRPr="00064D68">
        <w:rPr>
          <w:lang w:val="es-ES"/>
        </w:rPr>
        <w:t xml:space="preserve"> el de </w:t>
      </w:r>
      <w:proofErr w:type="spellStart"/>
      <w:r w:rsidRPr="00064D68">
        <w:rPr>
          <w:lang w:val="es-ES"/>
        </w:rPr>
        <w:t>guia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tant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col·lectiva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com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individualment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ajudant</w:t>
      </w:r>
      <w:proofErr w:type="spellEnd"/>
      <w:r w:rsidRPr="00064D68">
        <w:rPr>
          <w:lang w:val="es-ES"/>
        </w:rPr>
        <w:t xml:space="preserve"> a transitar la </w:t>
      </w:r>
      <w:proofErr w:type="spellStart"/>
      <w:r w:rsidRPr="00064D68">
        <w:rPr>
          <w:lang w:val="es-ES"/>
        </w:rPr>
        <w:t>dificultat</w:t>
      </w:r>
      <w:proofErr w:type="spellEnd"/>
      <w:r w:rsidRPr="00064D68">
        <w:rPr>
          <w:lang w:val="es-ES"/>
        </w:rPr>
        <w:t xml:space="preserve"> conceptual. </w:t>
      </w:r>
      <w:proofErr w:type="spellStart"/>
      <w:r w:rsidRPr="00064D68">
        <w:rPr>
          <w:lang w:val="es-ES"/>
        </w:rPr>
        <w:t>Aquesta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guia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inclou</w:t>
      </w:r>
      <w:proofErr w:type="spellEnd"/>
      <w:r w:rsidRPr="00064D68">
        <w:rPr>
          <w:lang w:val="es-ES"/>
        </w:rPr>
        <w:t xml:space="preserve"> també la </w:t>
      </w:r>
      <w:proofErr w:type="spellStart"/>
      <w:r w:rsidRPr="00064D68">
        <w:rPr>
          <w:lang w:val="es-ES"/>
        </w:rPr>
        <w:t>dimensió</w:t>
      </w:r>
      <w:proofErr w:type="spellEnd"/>
      <w:r w:rsidRPr="00064D68">
        <w:rPr>
          <w:lang w:val="es-ES"/>
        </w:rPr>
        <w:t xml:space="preserve"> motivacional: evitar que </w:t>
      </w:r>
      <w:proofErr w:type="spellStart"/>
      <w:r w:rsidRPr="00064D68">
        <w:rPr>
          <w:lang w:val="es-ES"/>
        </w:rPr>
        <w:t>els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intents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fallits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derivin</w:t>
      </w:r>
      <w:proofErr w:type="spellEnd"/>
      <w:r w:rsidRPr="00064D68">
        <w:rPr>
          <w:lang w:val="es-ES"/>
        </w:rPr>
        <w:t xml:space="preserve"> en </w:t>
      </w:r>
      <w:proofErr w:type="spellStart"/>
      <w:r w:rsidRPr="00064D68">
        <w:rPr>
          <w:lang w:val="es-ES"/>
        </w:rPr>
        <w:t>abandonament</w:t>
      </w:r>
      <w:proofErr w:type="spellEnd"/>
      <w:r w:rsidRPr="00064D68">
        <w:rPr>
          <w:lang w:val="es-ES"/>
        </w:rPr>
        <w:t>.</w:t>
      </w:r>
    </w:p>
    <w:p w14:paraId="6D2CA674" w14:textId="77777777" w:rsidR="004A5483" w:rsidRPr="00064D68" w:rsidRDefault="00937191" w:rsidP="00064D68">
      <w:pPr>
        <w:jc w:val="both"/>
        <w:rPr>
          <w:lang w:val="es-ES"/>
        </w:rPr>
      </w:pPr>
      <w:proofErr w:type="spellStart"/>
      <w:r w:rsidRPr="00064D68">
        <w:rPr>
          <w:lang w:val="es-ES"/>
        </w:rPr>
        <w:t>L’objectiu</w:t>
      </w:r>
      <w:proofErr w:type="spellEnd"/>
      <w:r w:rsidRPr="00064D68">
        <w:rPr>
          <w:lang w:val="es-ES"/>
        </w:rPr>
        <w:t xml:space="preserve"> principal </w:t>
      </w:r>
      <w:proofErr w:type="spellStart"/>
      <w:r w:rsidRPr="00064D68">
        <w:rPr>
          <w:lang w:val="es-ES"/>
        </w:rPr>
        <w:t>és</w:t>
      </w:r>
      <w:proofErr w:type="spellEnd"/>
      <w:r w:rsidRPr="00064D68">
        <w:rPr>
          <w:lang w:val="es-ES"/>
        </w:rPr>
        <w:t xml:space="preserve"> que </w:t>
      </w:r>
      <w:proofErr w:type="spellStart"/>
      <w:r w:rsidRPr="00064D68">
        <w:rPr>
          <w:lang w:val="es-ES"/>
        </w:rPr>
        <w:t>l’estudiant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superi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l’assignatura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entenent</w:t>
      </w:r>
      <w:proofErr w:type="spellEnd"/>
      <w:r w:rsidRPr="00064D68">
        <w:rPr>
          <w:lang w:val="es-ES"/>
        </w:rPr>
        <w:t xml:space="preserve"> que </w:t>
      </w:r>
      <w:proofErr w:type="spellStart"/>
      <w:r w:rsidRPr="00064D68">
        <w:rPr>
          <w:lang w:val="es-ES"/>
        </w:rPr>
        <w:t>això</w:t>
      </w:r>
      <w:proofErr w:type="spellEnd"/>
      <w:r w:rsidRPr="00064D68">
        <w:rPr>
          <w:lang w:val="es-ES"/>
        </w:rPr>
        <w:t xml:space="preserve"> implica </w:t>
      </w:r>
      <w:proofErr w:type="spellStart"/>
      <w:r w:rsidRPr="00064D68">
        <w:rPr>
          <w:lang w:val="es-ES"/>
        </w:rPr>
        <w:t>haver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assolit</w:t>
      </w:r>
      <w:proofErr w:type="spellEnd"/>
      <w:r w:rsidRPr="00064D68">
        <w:rPr>
          <w:lang w:val="es-ES"/>
        </w:rPr>
        <w:t xml:space="preserve"> les </w:t>
      </w:r>
      <w:proofErr w:type="spellStart"/>
      <w:r w:rsidRPr="00064D68">
        <w:rPr>
          <w:lang w:val="es-ES"/>
        </w:rPr>
        <w:t>competències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curriculars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establertes</w:t>
      </w:r>
      <w:proofErr w:type="spellEnd"/>
      <w:r w:rsidRPr="00064D68">
        <w:rPr>
          <w:lang w:val="es-ES"/>
        </w:rPr>
        <w:t xml:space="preserve">. No </w:t>
      </w:r>
      <w:proofErr w:type="spellStart"/>
      <w:r w:rsidRPr="00064D68">
        <w:rPr>
          <w:lang w:val="es-ES"/>
        </w:rPr>
        <w:t>obstant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això</w:t>
      </w:r>
      <w:proofErr w:type="spellEnd"/>
      <w:r w:rsidRPr="00064D68">
        <w:rPr>
          <w:lang w:val="es-ES"/>
        </w:rPr>
        <w:t xml:space="preserve">, considero </w:t>
      </w:r>
      <w:proofErr w:type="spellStart"/>
      <w:r w:rsidRPr="00064D68">
        <w:rPr>
          <w:lang w:val="es-ES"/>
        </w:rPr>
        <w:t>igualment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importants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objectius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secundaris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com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gaudir</w:t>
      </w:r>
      <w:proofErr w:type="spellEnd"/>
      <w:r w:rsidRPr="00064D68">
        <w:rPr>
          <w:lang w:val="es-ES"/>
        </w:rPr>
        <w:t xml:space="preserve"> del </w:t>
      </w:r>
      <w:proofErr w:type="spellStart"/>
      <w:r w:rsidRPr="00064D68">
        <w:rPr>
          <w:lang w:val="es-ES"/>
        </w:rPr>
        <w:t>procés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d’aprenentatge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mantenir</w:t>
      </w:r>
      <w:proofErr w:type="spellEnd"/>
      <w:r w:rsidRPr="00064D68">
        <w:rPr>
          <w:lang w:val="es-ES"/>
        </w:rPr>
        <w:t xml:space="preserve"> la </w:t>
      </w:r>
      <w:proofErr w:type="spellStart"/>
      <w:r w:rsidRPr="00064D68">
        <w:rPr>
          <w:lang w:val="es-ES"/>
        </w:rPr>
        <w:t>motivació</w:t>
      </w:r>
      <w:proofErr w:type="spellEnd"/>
      <w:r w:rsidRPr="00064D68">
        <w:rPr>
          <w:lang w:val="es-ES"/>
        </w:rPr>
        <w:t xml:space="preserve"> i generar un bon </w:t>
      </w:r>
      <w:proofErr w:type="spellStart"/>
      <w:r w:rsidRPr="00064D68">
        <w:rPr>
          <w:lang w:val="es-ES"/>
        </w:rPr>
        <w:t>ambient</w:t>
      </w:r>
      <w:proofErr w:type="spellEnd"/>
      <w:r w:rsidRPr="00064D68">
        <w:rPr>
          <w:lang w:val="es-ES"/>
        </w:rPr>
        <w:t xml:space="preserve"> a </w:t>
      </w:r>
      <w:proofErr w:type="spellStart"/>
      <w:r w:rsidRPr="00064D68">
        <w:rPr>
          <w:lang w:val="es-ES"/>
        </w:rPr>
        <w:t>l’aula</w:t>
      </w:r>
      <w:proofErr w:type="spellEnd"/>
      <w:r w:rsidRPr="00064D68">
        <w:rPr>
          <w:lang w:val="es-ES"/>
        </w:rPr>
        <w:t>.</w:t>
      </w:r>
    </w:p>
    <w:p w14:paraId="64FA936B" w14:textId="77777777" w:rsidR="004A5483" w:rsidRPr="00064D68" w:rsidRDefault="00937191" w:rsidP="00064D68">
      <w:pPr>
        <w:jc w:val="both"/>
        <w:rPr>
          <w:lang w:val="es-ES"/>
        </w:rPr>
      </w:pPr>
      <w:r w:rsidRPr="00064D68">
        <w:rPr>
          <w:lang w:val="es-ES"/>
        </w:rPr>
        <w:t xml:space="preserve">Pel que fa a la </w:t>
      </w:r>
      <w:proofErr w:type="spellStart"/>
      <w:r w:rsidRPr="00064D68">
        <w:rPr>
          <w:lang w:val="es-ES"/>
        </w:rPr>
        <w:t>formació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rebuda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reconec</w:t>
      </w:r>
      <w:proofErr w:type="spellEnd"/>
      <w:r w:rsidRPr="00064D68">
        <w:rPr>
          <w:lang w:val="es-ES"/>
        </w:rPr>
        <w:t xml:space="preserve"> que </w:t>
      </w:r>
      <w:proofErr w:type="spellStart"/>
      <w:r w:rsidRPr="00064D68">
        <w:rPr>
          <w:lang w:val="es-ES"/>
        </w:rPr>
        <w:t>m’ha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aportat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coneixement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normatiu</w:t>
      </w:r>
      <w:proofErr w:type="spellEnd"/>
      <w:r w:rsidRPr="00064D68">
        <w:rPr>
          <w:lang w:val="es-ES"/>
        </w:rPr>
        <w:t xml:space="preserve"> i </w:t>
      </w:r>
      <w:proofErr w:type="spellStart"/>
      <w:r w:rsidRPr="00064D68">
        <w:rPr>
          <w:lang w:val="es-ES"/>
        </w:rPr>
        <w:t>alguns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marcs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teòrics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reflexió</w:t>
      </w:r>
      <w:proofErr w:type="spellEnd"/>
      <w:r w:rsidRPr="00064D68">
        <w:rPr>
          <w:lang w:val="es-ES"/>
        </w:rPr>
        <w:t xml:space="preserve">. </w:t>
      </w:r>
      <w:proofErr w:type="spellStart"/>
      <w:r w:rsidRPr="00064D68">
        <w:rPr>
          <w:lang w:val="es-ES"/>
        </w:rPr>
        <w:t>Tanmateix</w:t>
      </w:r>
      <w:proofErr w:type="spellEnd"/>
      <w:r w:rsidRPr="00064D68">
        <w:rPr>
          <w:lang w:val="es-ES"/>
        </w:rPr>
        <w:t xml:space="preserve">, he </w:t>
      </w:r>
      <w:proofErr w:type="spellStart"/>
      <w:r w:rsidRPr="00064D68">
        <w:rPr>
          <w:lang w:val="es-ES"/>
        </w:rPr>
        <w:t>trobat</w:t>
      </w:r>
      <w:proofErr w:type="spellEnd"/>
      <w:r w:rsidRPr="00064D68">
        <w:rPr>
          <w:lang w:val="es-ES"/>
        </w:rPr>
        <w:t xml:space="preserve"> a faltar una </w:t>
      </w:r>
      <w:proofErr w:type="spellStart"/>
      <w:r w:rsidRPr="00064D68">
        <w:rPr>
          <w:lang w:val="es-ES"/>
        </w:rPr>
        <w:t>major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concreció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metodològica</w:t>
      </w:r>
      <w:proofErr w:type="spellEnd"/>
      <w:r w:rsidRPr="00064D68">
        <w:rPr>
          <w:lang w:val="es-ES"/>
        </w:rPr>
        <w:t xml:space="preserve"> i una </w:t>
      </w:r>
      <w:proofErr w:type="spellStart"/>
      <w:r w:rsidRPr="00064D68">
        <w:rPr>
          <w:lang w:val="es-ES"/>
        </w:rPr>
        <w:t>aplicabilitat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més</w:t>
      </w:r>
      <w:proofErr w:type="spellEnd"/>
      <w:r w:rsidRPr="00064D68">
        <w:rPr>
          <w:lang w:val="es-ES"/>
        </w:rPr>
        <w:t xml:space="preserve"> directa </w:t>
      </w:r>
      <w:proofErr w:type="spellStart"/>
      <w:r w:rsidRPr="00064D68">
        <w:rPr>
          <w:lang w:val="es-ES"/>
        </w:rPr>
        <w:t>als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nostres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àmbits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específics</w:t>
      </w:r>
      <w:proofErr w:type="spellEnd"/>
      <w:r w:rsidRPr="00064D68">
        <w:rPr>
          <w:lang w:val="es-ES"/>
        </w:rPr>
        <w:t xml:space="preserve">. </w:t>
      </w:r>
      <w:proofErr w:type="spellStart"/>
      <w:r w:rsidRPr="00064D68">
        <w:rPr>
          <w:lang w:val="es-ES"/>
        </w:rPr>
        <w:t>Això</w:t>
      </w:r>
      <w:proofErr w:type="spellEnd"/>
      <w:r w:rsidRPr="00064D68">
        <w:rPr>
          <w:lang w:val="es-ES"/>
        </w:rPr>
        <w:t xml:space="preserve"> no ha </w:t>
      </w:r>
      <w:proofErr w:type="spellStart"/>
      <w:r w:rsidRPr="00064D68">
        <w:rPr>
          <w:lang w:val="es-ES"/>
        </w:rPr>
        <w:t>modificat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substancialment</w:t>
      </w:r>
      <w:proofErr w:type="spellEnd"/>
      <w:r w:rsidRPr="00064D68">
        <w:rPr>
          <w:lang w:val="es-ES"/>
        </w:rPr>
        <w:t xml:space="preserve"> la </w:t>
      </w:r>
      <w:proofErr w:type="spellStart"/>
      <w:r w:rsidRPr="00064D68">
        <w:rPr>
          <w:lang w:val="es-ES"/>
        </w:rPr>
        <w:t>meva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visió</w:t>
      </w:r>
      <w:proofErr w:type="spellEnd"/>
      <w:r w:rsidRPr="00064D68">
        <w:rPr>
          <w:lang w:val="es-ES"/>
        </w:rPr>
        <w:t xml:space="preserve"> de la </w:t>
      </w:r>
      <w:proofErr w:type="spellStart"/>
      <w:r w:rsidRPr="00064D68">
        <w:rPr>
          <w:lang w:val="es-ES"/>
        </w:rPr>
        <w:t>docència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però</w:t>
      </w:r>
      <w:proofErr w:type="spellEnd"/>
      <w:r w:rsidRPr="00064D68">
        <w:rPr>
          <w:lang w:val="es-ES"/>
        </w:rPr>
        <w:t xml:space="preserve"> sí que </w:t>
      </w:r>
      <w:proofErr w:type="spellStart"/>
      <w:r w:rsidRPr="00064D68">
        <w:rPr>
          <w:lang w:val="es-ES"/>
        </w:rPr>
        <w:t>m’ha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ajudat</w:t>
      </w:r>
      <w:proofErr w:type="spellEnd"/>
      <w:r w:rsidRPr="00064D68">
        <w:rPr>
          <w:lang w:val="es-ES"/>
        </w:rPr>
        <w:t xml:space="preserve"> a ordenar idees i </w:t>
      </w:r>
      <w:proofErr w:type="spellStart"/>
      <w:r w:rsidRPr="00064D68">
        <w:rPr>
          <w:lang w:val="es-ES"/>
        </w:rPr>
        <w:t>sistematitzar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pràctiques</w:t>
      </w:r>
      <w:proofErr w:type="spellEnd"/>
      <w:r w:rsidRPr="00064D68">
        <w:rPr>
          <w:lang w:val="es-ES"/>
        </w:rPr>
        <w:t>.</w:t>
      </w:r>
    </w:p>
    <w:p w14:paraId="7BF663A2" w14:textId="77777777" w:rsidR="004A5483" w:rsidRPr="00064D68" w:rsidRDefault="00937191" w:rsidP="00064D68">
      <w:pPr>
        <w:pStyle w:val="Heading2"/>
        <w:jc w:val="both"/>
        <w:rPr>
          <w:lang w:val="es-ES"/>
        </w:rPr>
      </w:pPr>
      <w:r w:rsidRPr="00064D68">
        <w:rPr>
          <w:lang w:val="es-ES"/>
        </w:rPr>
        <w:t xml:space="preserve">4. </w:t>
      </w:r>
      <w:proofErr w:type="spellStart"/>
      <w:r w:rsidRPr="00064D68">
        <w:rPr>
          <w:lang w:val="es-ES"/>
        </w:rPr>
        <w:t>L’experiència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dels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estudiants</w:t>
      </w:r>
      <w:proofErr w:type="spellEnd"/>
    </w:p>
    <w:p w14:paraId="3659300B" w14:textId="77777777" w:rsidR="004A5483" w:rsidRPr="00064D68" w:rsidRDefault="00937191" w:rsidP="00064D68">
      <w:pPr>
        <w:jc w:val="both"/>
        <w:rPr>
          <w:lang w:val="es-ES"/>
        </w:rPr>
      </w:pPr>
      <w:proofErr w:type="spellStart"/>
      <w:r w:rsidRPr="00064D68">
        <w:rPr>
          <w:lang w:val="es-ES"/>
        </w:rPr>
        <w:t>L’estudiantat</w:t>
      </w:r>
      <w:proofErr w:type="spellEnd"/>
      <w:r w:rsidRPr="00064D68">
        <w:rPr>
          <w:lang w:val="es-ES"/>
        </w:rPr>
        <w:t xml:space="preserve"> valora </w:t>
      </w:r>
      <w:proofErr w:type="spellStart"/>
      <w:r w:rsidRPr="00064D68">
        <w:rPr>
          <w:lang w:val="es-ES"/>
        </w:rPr>
        <w:t>positivament</w:t>
      </w:r>
      <w:proofErr w:type="spellEnd"/>
      <w:r w:rsidRPr="00064D68">
        <w:rPr>
          <w:lang w:val="es-ES"/>
        </w:rPr>
        <w:t xml:space="preserve"> les </w:t>
      </w:r>
      <w:proofErr w:type="spellStart"/>
      <w:r w:rsidRPr="00064D68">
        <w:rPr>
          <w:lang w:val="es-ES"/>
        </w:rPr>
        <w:t>meves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classes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especialment</w:t>
      </w:r>
      <w:proofErr w:type="spellEnd"/>
      <w:r w:rsidRPr="00064D68">
        <w:rPr>
          <w:lang w:val="es-ES"/>
        </w:rPr>
        <w:t xml:space="preserve"> en aquelles </w:t>
      </w:r>
      <w:proofErr w:type="spellStart"/>
      <w:r w:rsidRPr="00064D68">
        <w:rPr>
          <w:lang w:val="es-ES"/>
        </w:rPr>
        <w:t>assignatures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on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exerceixo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com</w:t>
      </w:r>
      <w:proofErr w:type="spellEnd"/>
      <w:r w:rsidRPr="00064D68">
        <w:rPr>
          <w:lang w:val="es-ES"/>
        </w:rPr>
        <w:t xml:space="preserve"> a </w:t>
      </w:r>
      <w:proofErr w:type="spellStart"/>
      <w:r w:rsidRPr="00064D68">
        <w:rPr>
          <w:lang w:val="es-ES"/>
        </w:rPr>
        <w:t>professor</w:t>
      </w:r>
      <w:proofErr w:type="spellEnd"/>
      <w:r w:rsidRPr="00064D68">
        <w:rPr>
          <w:lang w:val="es-ES"/>
        </w:rPr>
        <w:t xml:space="preserve"> principal i </w:t>
      </w:r>
      <w:proofErr w:type="spellStart"/>
      <w:r w:rsidRPr="00064D68">
        <w:rPr>
          <w:lang w:val="es-ES"/>
        </w:rPr>
        <w:t>on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passo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més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hores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amb</w:t>
      </w:r>
      <w:proofErr w:type="spellEnd"/>
      <w:r w:rsidRPr="00064D68">
        <w:rPr>
          <w:lang w:val="es-ES"/>
        </w:rPr>
        <w:t xml:space="preserve"> el </w:t>
      </w:r>
      <w:proofErr w:type="spellStart"/>
      <w:r w:rsidRPr="00064D68">
        <w:rPr>
          <w:lang w:val="es-ES"/>
        </w:rPr>
        <w:t>grup</w:t>
      </w:r>
      <w:proofErr w:type="spellEnd"/>
      <w:r w:rsidRPr="00064D68">
        <w:rPr>
          <w:lang w:val="es-ES"/>
        </w:rPr>
        <w:t xml:space="preserve">. Les </w:t>
      </w:r>
      <w:proofErr w:type="spellStart"/>
      <w:r w:rsidRPr="00064D68">
        <w:rPr>
          <w:lang w:val="es-ES"/>
        </w:rPr>
        <w:t>enquestes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institucionals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mostren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bons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resultats</w:t>
      </w:r>
      <w:proofErr w:type="spellEnd"/>
      <w:r w:rsidRPr="00064D68">
        <w:rPr>
          <w:lang w:val="es-ES"/>
        </w:rPr>
        <w:t xml:space="preserve"> i </w:t>
      </w:r>
      <w:proofErr w:type="spellStart"/>
      <w:r w:rsidRPr="00064D68">
        <w:rPr>
          <w:lang w:val="es-ES"/>
        </w:rPr>
        <w:t>rebo</w:t>
      </w:r>
      <w:proofErr w:type="spellEnd"/>
      <w:r w:rsidRPr="00064D68">
        <w:rPr>
          <w:lang w:val="es-ES"/>
        </w:rPr>
        <w:t xml:space="preserve"> crítiques constructives sobre </w:t>
      </w:r>
      <w:proofErr w:type="spellStart"/>
      <w:r w:rsidRPr="00064D68">
        <w:rPr>
          <w:lang w:val="es-ES"/>
        </w:rPr>
        <w:t>parts</w:t>
      </w:r>
      <w:proofErr w:type="spellEnd"/>
      <w:r w:rsidRPr="00064D68">
        <w:rPr>
          <w:lang w:val="es-ES"/>
        </w:rPr>
        <w:t xml:space="preserve"> del </w:t>
      </w:r>
      <w:proofErr w:type="spellStart"/>
      <w:r w:rsidRPr="00064D68">
        <w:rPr>
          <w:lang w:val="es-ES"/>
        </w:rPr>
        <w:t>temari</w:t>
      </w:r>
      <w:proofErr w:type="spellEnd"/>
      <w:r w:rsidRPr="00064D68">
        <w:rPr>
          <w:lang w:val="es-ES"/>
        </w:rPr>
        <w:t xml:space="preserve"> que han </w:t>
      </w:r>
      <w:proofErr w:type="spellStart"/>
      <w:r w:rsidRPr="00064D68">
        <w:rPr>
          <w:lang w:val="es-ES"/>
        </w:rPr>
        <w:t>estat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menys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desenvolupades</w:t>
      </w:r>
      <w:proofErr w:type="spellEnd"/>
      <w:r w:rsidRPr="00064D68">
        <w:rPr>
          <w:lang w:val="es-ES"/>
        </w:rPr>
        <w:t xml:space="preserve"> o desajustades respecte a </w:t>
      </w:r>
      <w:proofErr w:type="spellStart"/>
      <w:r w:rsidRPr="00064D68">
        <w:rPr>
          <w:lang w:val="es-ES"/>
        </w:rPr>
        <w:t>l’avaluació</w:t>
      </w:r>
      <w:proofErr w:type="spellEnd"/>
      <w:r w:rsidRPr="00064D68">
        <w:rPr>
          <w:lang w:val="es-ES"/>
        </w:rPr>
        <w:t xml:space="preserve"> final. </w:t>
      </w:r>
      <w:proofErr w:type="spellStart"/>
      <w:r w:rsidRPr="00064D68">
        <w:rPr>
          <w:lang w:val="es-ES"/>
        </w:rPr>
        <w:t>Amb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aquesta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informació</w:t>
      </w:r>
      <w:proofErr w:type="spellEnd"/>
      <w:r w:rsidRPr="00064D68">
        <w:rPr>
          <w:lang w:val="es-ES"/>
        </w:rPr>
        <w:t xml:space="preserve"> intento </w:t>
      </w:r>
      <w:proofErr w:type="spellStart"/>
      <w:r w:rsidRPr="00064D68">
        <w:rPr>
          <w:lang w:val="es-ES"/>
        </w:rPr>
        <w:t>millorar</w:t>
      </w:r>
      <w:proofErr w:type="spellEnd"/>
      <w:r w:rsidRPr="00064D68">
        <w:rPr>
          <w:lang w:val="es-ES"/>
        </w:rPr>
        <w:t xml:space="preserve"> cada </w:t>
      </w:r>
      <w:proofErr w:type="spellStart"/>
      <w:r w:rsidRPr="00064D68">
        <w:rPr>
          <w:lang w:val="es-ES"/>
        </w:rPr>
        <w:t>curs</w:t>
      </w:r>
      <w:proofErr w:type="spellEnd"/>
      <w:r w:rsidRPr="00064D68">
        <w:rPr>
          <w:lang w:val="es-ES"/>
        </w:rPr>
        <w:t>.</w:t>
      </w:r>
    </w:p>
    <w:p w14:paraId="1694E8F2" w14:textId="77777777" w:rsidR="004A5483" w:rsidRPr="00064D68" w:rsidRDefault="00937191" w:rsidP="00064D68">
      <w:pPr>
        <w:jc w:val="both"/>
        <w:rPr>
          <w:lang w:val="es-ES"/>
        </w:rPr>
      </w:pPr>
      <w:proofErr w:type="spellStart"/>
      <w:r w:rsidRPr="00064D68">
        <w:rPr>
          <w:lang w:val="es-ES"/>
        </w:rPr>
        <w:t>Els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indicadors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d’assistència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rendiment</w:t>
      </w:r>
      <w:proofErr w:type="spellEnd"/>
      <w:r w:rsidRPr="00064D68">
        <w:rPr>
          <w:lang w:val="es-ES"/>
        </w:rPr>
        <w:t xml:space="preserve"> i </w:t>
      </w:r>
      <w:proofErr w:type="spellStart"/>
      <w:r w:rsidRPr="00064D68">
        <w:rPr>
          <w:lang w:val="es-ES"/>
        </w:rPr>
        <w:t>participació</w:t>
      </w:r>
      <w:proofErr w:type="spellEnd"/>
      <w:r w:rsidRPr="00064D68">
        <w:rPr>
          <w:lang w:val="es-ES"/>
        </w:rPr>
        <w:t xml:space="preserve"> han </w:t>
      </w:r>
      <w:proofErr w:type="spellStart"/>
      <w:r w:rsidRPr="00064D68">
        <w:rPr>
          <w:lang w:val="es-ES"/>
        </w:rPr>
        <w:t>estat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bons</w:t>
      </w:r>
      <w:proofErr w:type="spellEnd"/>
      <w:r w:rsidRPr="00064D68">
        <w:rPr>
          <w:lang w:val="es-ES"/>
        </w:rPr>
        <w:t xml:space="preserve"> en </w:t>
      </w:r>
      <w:proofErr w:type="spellStart"/>
      <w:r w:rsidRPr="00064D68">
        <w:rPr>
          <w:lang w:val="es-ES"/>
        </w:rPr>
        <w:t>els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darrers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anys</w:t>
      </w:r>
      <w:proofErr w:type="spellEnd"/>
      <w:r w:rsidRPr="00064D68">
        <w:rPr>
          <w:lang w:val="es-ES"/>
        </w:rPr>
        <w:t xml:space="preserve">. Fins i </w:t>
      </w:r>
      <w:proofErr w:type="spellStart"/>
      <w:r w:rsidRPr="00064D68">
        <w:rPr>
          <w:lang w:val="es-ES"/>
        </w:rPr>
        <w:t>tot</w:t>
      </w:r>
      <w:proofErr w:type="spellEnd"/>
      <w:r w:rsidRPr="00064D68">
        <w:rPr>
          <w:lang w:val="es-ES"/>
        </w:rPr>
        <w:t xml:space="preserve"> he </w:t>
      </w:r>
      <w:proofErr w:type="spellStart"/>
      <w:r w:rsidRPr="00064D68">
        <w:rPr>
          <w:lang w:val="es-ES"/>
        </w:rPr>
        <w:t>comptat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amb</w:t>
      </w:r>
      <w:proofErr w:type="spellEnd"/>
      <w:r w:rsidRPr="00064D68">
        <w:rPr>
          <w:lang w:val="es-ES"/>
        </w:rPr>
        <w:t xml:space="preserve"> un </w:t>
      </w:r>
      <w:proofErr w:type="spellStart"/>
      <w:r w:rsidRPr="00064D68">
        <w:rPr>
          <w:lang w:val="es-ES"/>
        </w:rPr>
        <w:t>grup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sis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estudiants</w:t>
      </w:r>
      <w:proofErr w:type="spellEnd"/>
      <w:r w:rsidRPr="00064D68">
        <w:rPr>
          <w:lang w:val="es-ES"/>
        </w:rPr>
        <w:t xml:space="preserve"> (</w:t>
      </w:r>
      <w:proofErr w:type="spellStart"/>
      <w:r w:rsidRPr="00064D68">
        <w:rPr>
          <w:lang w:val="es-ES"/>
        </w:rPr>
        <w:t>d’un</w:t>
      </w:r>
      <w:proofErr w:type="spellEnd"/>
      <w:r w:rsidRPr="00064D68">
        <w:rPr>
          <w:lang w:val="es-ES"/>
        </w:rPr>
        <w:t xml:space="preserve"> total </w:t>
      </w:r>
      <w:proofErr w:type="spellStart"/>
      <w:r w:rsidRPr="00064D68">
        <w:rPr>
          <w:lang w:val="es-ES"/>
        </w:rPr>
        <w:t>aproximat</w:t>
      </w:r>
      <w:proofErr w:type="spellEnd"/>
      <w:r w:rsidRPr="00064D68">
        <w:rPr>
          <w:lang w:val="es-ES"/>
        </w:rPr>
        <w:t xml:space="preserve"> de 65) que han </w:t>
      </w:r>
      <w:proofErr w:type="spellStart"/>
      <w:r w:rsidRPr="00064D68">
        <w:rPr>
          <w:lang w:val="es-ES"/>
        </w:rPr>
        <w:t>col·laborat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voluntàriament</w:t>
      </w:r>
      <w:proofErr w:type="spellEnd"/>
      <w:r w:rsidRPr="00064D68">
        <w:rPr>
          <w:lang w:val="es-ES"/>
        </w:rPr>
        <w:t xml:space="preserve"> en la </w:t>
      </w:r>
      <w:proofErr w:type="spellStart"/>
      <w:r w:rsidRPr="00064D68">
        <w:rPr>
          <w:lang w:val="es-ES"/>
        </w:rPr>
        <w:t>revisió</w:t>
      </w:r>
      <w:proofErr w:type="spellEnd"/>
      <w:r w:rsidRPr="00064D68">
        <w:rPr>
          <w:lang w:val="es-ES"/>
        </w:rPr>
        <w:t xml:space="preserve"> del </w:t>
      </w:r>
      <w:proofErr w:type="spellStart"/>
      <w:r w:rsidRPr="00064D68">
        <w:rPr>
          <w:lang w:val="es-ES"/>
        </w:rPr>
        <w:t>temari</w:t>
      </w:r>
      <w:proofErr w:type="spellEnd"/>
      <w:r w:rsidRPr="00064D68">
        <w:rPr>
          <w:lang w:val="es-ES"/>
        </w:rPr>
        <w:t xml:space="preserve"> per </w:t>
      </w:r>
      <w:proofErr w:type="spellStart"/>
      <w:r w:rsidRPr="00064D68">
        <w:rPr>
          <w:lang w:val="es-ES"/>
        </w:rPr>
        <w:t>fer</w:t>
      </w:r>
      <w:proofErr w:type="spellEnd"/>
      <w:r w:rsidRPr="00064D68">
        <w:rPr>
          <w:lang w:val="es-ES"/>
        </w:rPr>
        <w:t xml:space="preserve">-lo </w:t>
      </w:r>
      <w:proofErr w:type="spellStart"/>
      <w:r w:rsidRPr="00064D68">
        <w:rPr>
          <w:lang w:val="es-ES"/>
        </w:rPr>
        <w:t>més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accessible</w:t>
      </w:r>
      <w:proofErr w:type="spellEnd"/>
      <w:r w:rsidRPr="00064D68">
        <w:rPr>
          <w:lang w:val="es-ES"/>
        </w:rPr>
        <w:t xml:space="preserve">. </w:t>
      </w:r>
      <w:proofErr w:type="spellStart"/>
      <w:r w:rsidRPr="00064D68">
        <w:rPr>
          <w:lang w:val="es-ES"/>
        </w:rPr>
        <w:t>Aquesta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lastRenderedPageBreak/>
        <w:t>col·laboració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sense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cap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reconeixement</w:t>
      </w:r>
      <w:proofErr w:type="spellEnd"/>
      <w:r w:rsidRPr="00064D68">
        <w:rPr>
          <w:lang w:val="es-ES"/>
        </w:rPr>
        <w:t xml:space="preserve"> formal, la interpreto </w:t>
      </w:r>
      <w:proofErr w:type="spellStart"/>
      <w:r w:rsidRPr="00064D68">
        <w:rPr>
          <w:lang w:val="es-ES"/>
        </w:rPr>
        <w:t>com</w:t>
      </w:r>
      <w:proofErr w:type="spellEnd"/>
      <w:r w:rsidRPr="00064D68">
        <w:rPr>
          <w:lang w:val="es-ES"/>
        </w:rPr>
        <w:t xml:space="preserve"> un </w:t>
      </w:r>
      <w:proofErr w:type="spellStart"/>
      <w:r w:rsidRPr="00064D68">
        <w:rPr>
          <w:lang w:val="es-ES"/>
        </w:rPr>
        <w:t>senyal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confiança</w:t>
      </w:r>
      <w:proofErr w:type="spellEnd"/>
      <w:r w:rsidRPr="00064D68">
        <w:rPr>
          <w:lang w:val="es-ES"/>
        </w:rPr>
        <w:t xml:space="preserve"> i </w:t>
      </w:r>
      <w:proofErr w:type="spellStart"/>
      <w:r w:rsidRPr="00064D68">
        <w:rPr>
          <w:lang w:val="es-ES"/>
        </w:rPr>
        <w:t>implicació</w:t>
      </w:r>
      <w:proofErr w:type="spellEnd"/>
      <w:r w:rsidRPr="00064D68">
        <w:rPr>
          <w:lang w:val="es-ES"/>
        </w:rPr>
        <w:t>.</w:t>
      </w:r>
    </w:p>
    <w:p w14:paraId="69B9424F" w14:textId="77777777" w:rsidR="004A5483" w:rsidRDefault="00937191" w:rsidP="00064D68">
      <w:pPr>
        <w:jc w:val="both"/>
        <w:rPr>
          <w:lang w:val="es-ES"/>
        </w:rPr>
      </w:pPr>
      <w:r w:rsidRPr="00064D68">
        <w:rPr>
          <w:lang w:val="es-ES"/>
        </w:rPr>
        <w:t xml:space="preserve">En general, el </w:t>
      </w:r>
      <w:proofErr w:type="spellStart"/>
      <w:r w:rsidRPr="00064D68">
        <w:rPr>
          <w:lang w:val="es-ES"/>
        </w:rPr>
        <w:t>meu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nivell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satisfacció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amb</w:t>
      </w:r>
      <w:proofErr w:type="spellEnd"/>
      <w:r w:rsidRPr="00064D68">
        <w:rPr>
          <w:lang w:val="es-ES"/>
        </w:rPr>
        <w:t xml:space="preserve"> el que </w:t>
      </w:r>
      <w:proofErr w:type="spellStart"/>
      <w:r w:rsidRPr="00064D68">
        <w:rPr>
          <w:lang w:val="es-ES"/>
        </w:rPr>
        <w:t>succeeix</w:t>
      </w:r>
      <w:proofErr w:type="spellEnd"/>
      <w:r w:rsidRPr="00064D68">
        <w:rPr>
          <w:lang w:val="es-ES"/>
        </w:rPr>
        <w:t xml:space="preserve"> a </w:t>
      </w:r>
      <w:proofErr w:type="spellStart"/>
      <w:r w:rsidRPr="00064D68">
        <w:rPr>
          <w:lang w:val="es-ES"/>
        </w:rPr>
        <w:t>l’aula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és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alt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tot</w:t>
      </w:r>
      <w:proofErr w:type="spellEnd"/>
      <w:r w:rsidRPr="00064D68">
        <w:rPr>
          <w:lang w:val="es-ES"/>
        </w:rPr>
        <w:t xml:space="preserve"> i que </w:t>
      </w:r>
      <w:proofErr w:type="spellStart"/>
      <w:r w:rsidRPr="00064D68">
        <w:rPr>
          <w:lang w:val="es-ES"/>
        </w:rPr>
        <w:t>mantinc</w:t>
      </w:r>
      <w:proofErr w:type="spellEnd"/>
      <w:r w:rsidRPr="00064D68">
        <w:rPr>
          <w:lang w:val="es-ES"/>
        </w:rPr>
        <w:t xml:space="preserve"> una actitud autocrítica </w:t>
      </w:r>
      <w:proofErr w:type="spellStart"/>
      <w:r w:rsidRPr="00064D68">
        <w:rPr>
          <w:lang w:val="es-ES"/>
        </w:rPr>
        <w:t>constant</w:t>
      </w:r>
      <w:proofErr w:type="spellEnd"/>
      <w:r w:rsidRPr="00064D68">
        <w:rPr>
          <w:lang w:val="es-ES"/>
        </w:rPr>
        <w:t>.</w:t>
      </w:r>
    </w:p>
    <w:p w14:paraId="7B727116" w14:textId="56F29145" w:rsidR="000C04C8" w:rsidRDefault="00FB7E2D" w:rsidP="00064D68">
      <w:pPr>
        <w:jc w:val="both"/>
        <w:rPr>
          <w:lang w:val="es-ES"/>
        </w:rPr>
      </w:pPr>
      <w:proofErr w:type="spellStart"/>
      <w:r w:rsidRPr="00FB7E2D">
        <w:rPr>
          <w:lang w:val="es-ES"/>
        </w:rPr>
        <w:t>Exemple</w:t>
      </w:r>
      <w:proofErr w:type="spellEnd"/>
      <w:r w:rsidRPr="00FB7E2D">
        <w:rPr>
          <w:lang w:val="es-ES"/>
        </w:rPr>
        <w:t xml:space="preserve"> de </w:t>
      </w:r>
      <w:proofErr w:type="spellStart"/>
      <w:r w:rsidRPr="00FB7E2D">
        <w:rPr>
          <w:lang w:val="es-ES"/>
        </w:rPr>
        <w:t>comentaris</w:t>
      </w:r>
      <w:proofErr w:type="spellEnd"/>
      <w:r w:rsidRPr="00FB7E2D">
        <w:rPr>
          <w:lang w:val="es-ES"/>
        </w:rPr>
        <w:t xml:space="preserve"> </w:t>
      </w:r>
      <w:proofErr w:type="spellStart"/>
      <w:r w:rsidRPr="00FB7E2D">
        <w:rPr>
          <w:lang w:val="es-ES"/>
        </w:rPr>
        <w:t>d’alumnes</w:t>
      </w:r>
      <w:proofErr w:type="spellEnd"/>
      <w:r w:rsidRPr="00FB7E2D">
        <w:rPr>
          <w:lang w:val="es-ES"/>
        </w:rPr>
        <w:t xml:space="preserve"> e</w:t>
      </w:r>
      <w:r>
        <w:rPr>
          <w:lang w:val="es-ES"/>
        </w:rPr>
        <w:t xml:space="preserve">n </w:t>
      </w:r>
      <w:proofErr w:type="spellStart"/>
      <w:r>
        <w:rPr>
          <w:lang w:val="es-ES"/>
        </w:rPr>
        <w:t>enquestes</w:t>
      </w:r>
      <w:proofErr w:type="spellEnd"/>
      <w:r>
        <w:rPr>
          <w:lang w:val="es-ES"/>
        </w:rPr>
        <w:t xml:space="preserve"> (</w:t>
      </w:r>
      <w:proofErr w:type="spellStart"/>
      <w:r>
        <w:rPr>
          <w:lang w:val="es-ES"/>
        </w:rPr>
        <w:t>veure</w:t>
      </w:r>
      <w:proofErr w:type="spellEnd"/>
      <w:r>
        <w:rPr>
          <w:lang w:val="es-ES"/>
        </w:rPr>
        <w:t xml:space="preserve"> anexo):</w:t>
      </w:r>
    </w:p>
    <w:p w14:paraId="2C4B7E99" w14:textId="29E5BA75" w:rsidR="00533A6B" w:rsidRPr="00EF6277" w:rsidRDefault="00533A6B" w:rsidP="00533A6B">
      <w:pPr>
        <w:jc w:val="both"/>
        <w:rPr>
          <w:i/>
          <w:iCs/>
          <w:sz w:val="18"/>
          <w:szCs w:val="18"/>
          <w:lang w:val="es-ES"/>
        </w:rPr>
      </w:pPr>
      <w:r w:rsidRPr="00EF6277">
        <w:rPr>
          <w:i/>
          <w:iCs/>
          <w:sz w:val="18"/>
          <w:szCs w:val="18"/>
          <w:lang w:val="es-ES"/>
        </w:rPr>
        <w:t xml:space="preserve">- </w:t>
      </w:r>
      <w:proofErr w:type="spellStart"/>
      <w:r w:rsidRPr="00EF6277">
        <w:rPr>
          <w:i/>
          <w:iCs/>
          <w:sz w:val="18"/>
          <w:szCs w:val="18"/>
          <w:lang w:val="es-ES"/>
        </w:rPr>
        <w:t>Venint</w:t>
      </w:r>
      <w:proofErr w:type="spellEnd"/>
      <w:r w:rsidRPr="00EF6277">
        <w:rPr>
          <w:i/>
          <w:iCs/>
          <w:sz w:val="18"/>
          <w:szCs w:val="18"/>
          <w:lang w:val="es-ES"/>
        </w:rPr>
        <w:t xml:space="preserve"> </w:t>
      </w:r>
      <w:proofErr w:type="spellStart"/>
      <w:r w:rsidRPr="00EF6277">
        <w:rPr>
          <w:i/>
          <w:iCs/>
          <w:sz w:val="18"/>
          <w:szCs w:val="18"/>
          <w:lang w:val="es-ES"/>
        </w:rPr>
        <w:t>d'elements</w:t>
      </w:r>
      <w:proofErr w:type="spellEnd"/>
      <w:r w:rsidRPr="00EF6277">
        <w:rPr>
          <w:i/>
          <w:iCs/>
          <w:sz w:val="18"/>
          <w:szCs w:val="18"/>
          <w:lang w:val="es-ES"/>
        </w:rPr>
        <w:t xml:space="preserve"> de </w:t>
      </w:r>
      <w:proofErr w:type="spellStart"/>
      <w:r w:rsidRPr="00EF6277">
        <w:rPr>
          <w:i/>
          <w:iCs/>
          <w:sz w:val="18"/>
          <w:szCs w:val="18"/>
          <w:lang w:val="es-ES"/>
        </w:rPr>
        <w:t>programació</w:t>
      </w:r>
      <w:proofErr w:type="spellEnd"/>
      <w:r w:rsidRPr="00EF6277">
        <w:rPr>
          <w:i/>
          <w:iCs/>
          <w:sz w:val="18"/>
          <w:szCs w:val="18"/>
          <w:lang w:val="es-ES"/>
        </w:rPr>
        <w:t xml:space="preserve"> que no em va </w:t>
      </w:r>
      <w:proofErr w:type="spellStart"/>
      <w:r w:rsidRPr="00EF6277">
        <w:rPr>
          <w:i/>
          <w:iCs/>
          <w:sz w:val="18"/>
          <w:szCs w:val="18"/>
          <w:lang w:val="es-ES"/>
        </w:rPr>
        <w:t>ajudar</w:t>
      </w:r>
      <w:proofErr w:type="spellEnd"/>
      <w:r w:rsidRPr="00EF6277">
        <w:rPr>
          <w:i/>
          <w:iCs/>
          <w:sz w:val="18"/>
          <w:szCs w:val="18"/>
          <w:lang w:val="es-ES"/>
        </w:rPr>
        <w:t xml:space="preserve"> a que </w:t>
      </w:r>
      <w:proofErr w:type="spellStart"/>
      <w:r w:rsidRPr="00EF6277">
        <w:rPr>
          <w:i/>
          <w:iCs/>
          <w:sz w:val="18"/>
          <w:szCs w:val="18"/>
          <w:lang w:val="es-ES"/>
        </w:rPr>
        <w:t>m'agrades</w:t>
      </w:r>
      <w:proofErr w:type="spellEnd"/>
      <w:r w:rsidRPr="00EF6277">
        <w:rPr>
          <w:i/>
          <w:iCs/>
          <w:sz w:val="18"/>
          <w:szCs w:val="18"/>
          <w:lang w:val="es-ES"/>
        </w:rPr>
        <w:t xml:space="preserve"> la </w:t>
      </w:r>
      <w:proofErr w:type="spellStart"/>
      <w:r w:rsidRPr="00EF6277">
        <w:rPr>
          <w:i/>
          <w:iCs/>
          <w:sz w:val="18"/>
          <w:szCs w:val="18"/>
          <w:lang w:val="es-ES"/>
        </w:rPr>
        <w:t>programació</w:t>
      </w:r>
      <w:proofErr w:type="spellEnd"/>
      <w:r w:rsidRPr="00EF6277">
        <w:rPr>
          <w:i/>
          <w:iCs/>
          <w:sz w:val="18"/>
          <w:szCs w:val="18"/>
          <w:lang w:val="es-ES"/>
        </w:rPr>
        <w:t xml:space="preserve">, he de </w:t>
      </w:r>
      <w:proofErr w:type="spellStart"/>
      <w:r w:rsidRPr="00EF6277">
        <w:rPr>
          <w:i/>
          <w:iCs/>
          <w:sz w:val="18"/>
          <w:szCs w:val="18"/>
          <w:lang w:val="es-ES"/>
        </w:rPr>
        <w:t>dir</w:t>
      </w:r>
      <w:proofErr w:type="spellEnd"/>
      <w:r w:rsidRPr="00EF6277">
        <w:rPr>
          <w:i/>
          <w:iCs/>
          <w:sz w:val="18"/>
          <w:szCs w:val="18"/>
          <w:lang w:val="es-ES"/>
        </w:rPr>
        <w:t xml:space="preserve"> que </w:t>
      </w:r>
      <w:proofErr w:type="spellStart"/>
      <w:r w:rsidRPr="00EF6277">
        <w:rPr>
          <w:i/>
          <w:iCs/>
          <w:sz w:val="18"/>
          <w:szCs w:val="18"/>
          <w:lang w:val="es-ES"/>
        </w:rPr>
        <w:t>aquesta</w:t>
      </w:r>
      <w:proofErr w:type="spellEnd"/>
      <w:r w:rsidRPr="00EF6277">
        <w:rPr>
          <w:i/>
          <w:iCs/>
          <w:sz w:val="18"/>
          <w:szCs w:val="18"/>
          <w:lang w:val="es-ES"/>
        </w:rPr>
        <w:t xml:space="preserve"> </w:t>
      </w:r>
      <w:proofErr w:type="spellStart"/>
      <w:r w:rsidRPr="00EF6277">
        <w:rPr>
          <w:i/>
          <w:iCs/>
          <w:sz w:val="18"/>
          <w:szCs w:val="18"/>
          <w:lang w:val="es-ES"/>
        </w:rPr>
        <w:t>assignatura</w:t>
      </w:r>
      <w:proofErr w:type="spellEnd"/>
      <w:r w:rsidRPr="00EF6277">
        <w:rPr>
          <w:i/>
          <w:iCs/>
          <w:sz w:val="18"/>
          <w:szCs w:val="18"/>
          <w:lang w:val="es-ES"/>
        </w:rPr>
        <w:t xml:space="preserve"> </w:t>
      </w:r>
      <w:proofErr w:type="spellStart"/>
      <w:r w:rsidRPr="00EF6277">
        <w:rPr>
          <w:i/>
          <w:iCs/>
          <w:sz w:val="18"/>
          <w:szCs w:val="18"/>
          <w:lang w:val="es-ES"/>
        </w:rPr>
        <w:t>m'ha</w:t>
      </w:r>
      <w:proofErr w:type="spellEnd"/>
      <w:r w:rsidRPr="00EF6277">
        <w:rPr>
          <w:i/>
          <w:iCs/>
          <w:sz w:val="18"/>
          <w:szCs w:val="18"/>
          <w:lang w:val="es-ES"/>
        </w:rPr>
        <w:t xml:space="preserve"> </w:t>
      </w:r>
      <w:proofErr w:type="spellStart"/>
      <w:r w:rsidRPr="00EF6277">
        <w:rPr>
          <w:i/>
          <w:iCs/>
          <w:sz w:val="18"/>
          <w:szCs w:val="18"/>
          <w:lang w:val="es-ES"/>
        </w:rPr>
        <w:t>fet</w:t>
      </w:r>
      <w:proofErr w:type="spellEnd"/>
      <w:r w:rsidRPr="00EF6277">
        <w:rPr>
          <w:i/>
          <w:iCs/>
          <w:sz w:val="18"/>
          <w:szCs w:val="18"/>
          <w:lang w:val="es-ES"/>
        </w:rPr>
        <w:t xml:space="preserve"> </w:t>
      </w:r>
      <w:proofErr w:type="spellStart"/>
      <w:r w:rsidRPr="00EF6277">
        <w:rPr>
          <w:i/>
          <w:iCs/>
          <w:sz w:val="18"/>
          <w:szCs w:val="18"/>
          <w:lang w:val="es-ES"/>
        </w:rPr>
        <w:t>tenir</w:t>
      </w:r>
      <w:proofErr w:type="spellEnd"/>
      <w:r w:rsidRPr="00EF6277">
        <w:rPr>
          <w:i/>
          <w:iCs/>
          <w:sz w:val="18"/>
          <w:szCs w:val="18"/>
          <w:lang w:val="es-ES"/>
        </w:rPr>
        <w:t xml:space="preserve"> ganes de programar.</w:t>
      </w:r>
    </w:p>
    <w:p w14:paraId="3A0AEC0D" w14:textId="486D6EEC" w:rsidR="00FA1714" w:rsidRPr="00EF6277" w:rsidRDefault="00FA1714" w:rsidP="00533A6B">
      <w:pPr>
        <w:jc w:val="both"/>
        <w:rPr>
          <w:i/>
          <w:iCs/>
          <w:sz w:val="18"/>
          <w:szCs w:val="18"/>
          <w:lang w:val="es-ES"/>
        </w:rPr>
      </w:pPr>
      <w:r w:rsidRPr="00EF6277">
        <w:rPr>
          <w:i/>
          <w:iCs/>
          <w:sz w:val="18"/>
          <w:szCs w:val="18"/>
          <w:lang w:val="es-ES"/>
        </w:rPr>
        <w:t xml:space="preserve">- La </w:t>
      </w:r>
      <w:proofErr w:type="gramStart"/>
      <w:r w:rsidRPr="00EF6277">
        <w:rPr>
          <w:i/>
          <w:iCs/>
          <w:sz w:val="18"/>
          <w:szCs w:val="18"/>
          <w:lang w:val="es-ES"/>
        </w:rPr>
        <w:t>repetiría</w:t>
      </w:r>
      <w:proofErr w:type="gramEnd"/>
      <w:r w:rsidRPr="00EF6277">
        <w:rPr>
          <w:i/>
          <w:iCs/>
          <w:sz w:val="18"/>
          <w:szCs w:val="18"/>
          <w:lang w:val="es-ES"/>
        </w:rPr>
        <w:t xml:space="preserve"> pero no porque la tenga que este suspendido sino porque me ha gustado</w:t>
      </w:r>
    </w:p>
    <w:p w14:paraId="249FE9ED" w14:textId="0297913C" w:rsidR="00FA1714" w:rsidRPr="008D6C91" w:rsidRDefault="00FA1714" w:rsidP="00533A6B">
      <w:pPr>
        <w:jc w:val="both"/>
        <w:rPr>
          <w:i/>
          <w:iCs/>
          <w:sz w:val="18"/>
          <w:szCs w:val="18"/>
          <w:lang w:val="es-ES"/>
        </w:rPr>
      </w:pPr>
      <w:r w:rsidRPr="00EF6277">
        <w:rPr>
          <w:i/>
          <w:iCs/>
          <w:sz w:val="18"/>
          <w:szCs w:val="18"/>
          <w:lang w:val="es-ES"/>
        </w:rPr>
        <w:t xml:space="preserve">- </w:t>
      </w:r>
      <w:r w:rsidRPr="008D6C91">
        <w:rPr>
          <w:i/>
          <w:iCs/>
          <w:sz w:val="18"/>
          <w:szCs w:val="18"/>
          <w:lang w:val="es-ES"/>
        </w:rPr>
        <w:t xml:space="preserve">El Nahuel </w:t>
      </w:r>
      <w:proofErr w:type="spellStart"/>
      <w:r w:rsidRPr="008D6C91">
        <w:rPr>
          <w:i/>
          <w:iCs/>
          <w:sz w:val="18"/>
          <w:szCs w:val="18"/>
          <w:lang w:val="es-ES"/>
        </w:rPr>
        <w:t>m'ha</w:t>
      </w:r>
      <w:proofErr w:type="spellEnd"/>
      <w:r w:rsidRPr="008D6C91">
        <w:rPr>
          <w:i/>
          <w:iCs/>
          <w:sz w:val="18"/>
          <w:szCs w:val="18"/>
          <w:lang w:val="es-ES"/>
        </w:rPr>
        <w:t xml:space="preserve"> </w:t>
      </w:r>
      <w:proofErr w:type="spellStart"/>
      <w:r w:rsidRPr="008D6C91">
        <w:rPr>
          <w:i/>
          <w:iCs/>
          <w:sz w:val="18"/>
          <w:szCs w:val="18"/>
          <w:lang w:val="es-ES"/>
        </w:rPr>
        <w:t>semblat</w:t>
      </w:r>
      <w:proofErr w:type="spellEnd"/>
      <w:r w:rsidRPr="008D6C91">
        <w:rPr>
          <w:i/>
          <w:iCs/>
          <w:sz w:val="18"/>
          <w:szCs w:val="18"/>
          <w:lang w:val="es-ES"/>
        </w:rPr>
        <w:t xml:space="preserve"> </w:t>
      </w:r>
      <w:proofErr w:type="spellStart"/>
      <w:r w:rsidRPr="008D6C91">
        <w:rPr>
          <w:i/>
          <w:iCs/>
          <w:sz w:val="18"/>
          <w:szCs w:val="18"/>
          <w:lang w:val="es-ES"/>
        </w:rPr>
        <w:t>dels</w:t>
      </w:r>
      <w:proofErr w:type="spellEnd"/>
      <w:r w:rsidRPr="008D6C91">
        <w:rPr>
          <w:i/>
          <w:iCs/>
          <w:sz w:val="18"/>
          <w:szCs w:val="18"/>
          <w:lang w:val="es-ES"/>
        </w:rPr>
        <w:t xml:space="preserve"> </w:t>
      </w:r>
      <w:proofErr w:type="spellStart"/>
      <w:r w:rsidRPr="008D6C91">
        <w:rPr>
          <w:i/>
          <w:iCs/>
          <w:sz w:val="18"/>
          <w:szCs w:val="18"/>
          <w:lang w:val="es-ES"/>
        </w:rPr>
        <w:t>millors</w:t>
      </w:r>
      <w:proofErr w:type="spellEnd"/>
      <w:r w:rsidRPr="008D6C91">
        <w:rPr>
          <w:i/>
          <w:iCs/>
          <w:sz w:val="18"/>
          <w:szCs w:val="18"/>
          <w:lang w:val="es-ES"/>
        </w:rPr>
        <w:t xml:space="preserve"> </w:t>
      </w:r>
      <w:proofErr w:type="spellStart"/>
      <w:r w:rsidRPr="008D6C91">
        <w:rPr>
          <w:i/>
          <w:iCs/>
          <w:sz w:val="18"/>
          <w:szCs w:val="18"/>
          <w:lang w:val="es-ES"/>
        </w:rPr>
        <w:t>professors</w:t>
      </w:r>
      <w:proofErr w:type="spellEnd"/>
      <w:r w:rsidRPr="008D6C91">
        <w:rPr>
          <w:i/>
          <w:iCs/>
          <w:sz w:val="18"/>
          <w:szCs w:val="18"/>
          <w:lang w:val="es-ES"/>
        </w:rPr>
        <w:t xml:space="preserve"> que </w:t>
      </w:r>
      <w:proofErr w:type="spellStart"/>
      <w:r w:rsidRPr="008D6C91">
        <w:rPr>
          <w:i/>
          <w:iCs/>
          <w:sz w:val="18"/>
          <w:szCs w:val="18"/>
          <w:lang w:val="es-ES"/>
        </w:rPr>
        <w:t>mai</w:t>
      </w:r>
      <w:proofErr w:type="spellEnd"/>
      <w:r w:rsidRPr="008D6C91">
        <w:rPr>
          <w:i/>
          <w:iCs/>
          <w:sz w:val="18"/>
          <w:szCs w:val="18"/>
          <w:lang w:val="es-ES"/>
        </w:rPr>
        <w:t xml:space="preserve"> he </w:t>
      </w:r>
      <w:proofErr w:type="spellStart"/>
      <w:r w:rsidRPr="008D6C91">
        <w:rPr>
          <w:i/>
          <w:iCs/>
          <w:sz w:val="18"/>
          <w:szCs w:val="18"/>
          <w:lang w:val="es-ES"/>
        </w:rPr>
        <w:t>vist</w:t>
      </w:r>
      <w:proofErr w:type="spellEnd"/>
    </w:p>
    <w:p w14:paraId="7627C2E5" w14:textId="4A04D1FF" w:rsidR="00D10E60" w:rsidRPr="008D6C91" w:rsidRDefault="00FA1714" w:rsidP="00D10E60">
      <w:pPr>
        <w:jc w:val="both"/>
        <w:rPr>
          <w:i/>
          <w:iCs/>
          <w:sz w:val="18"/>
          <w:szCs w:val="18"/>
          <w:lang w:val="es-ES"/>
        </w:rPr>
      </w:pPr>
      <w:r w:rsidRPr="00EF6277">
        <w:rPr>
          <w:i/>
          <w:iCs/>
          <w:sz w:val="18"/>
          <w:szCs w:val="18"/>
          <w:lang w:val="es-ES"/>
        </w:rPr>
        <w:t xml:space="preserve">- </w:t>
      </w:r>
      <w:r w:rsidR="00D10E60" w:rsidRPr="00EF6277">
        <w:rPr>
          <w:i/>
          <w:iCs/>
          <w:sz w:val="18"/>
          <w:szCs w:val="18"/>
          <w:lang w:val="es-ES"/>
        </w:rPr>
        <w:t xml:space="preserve">El </w:t>
      </w:r>
      <w:proofErr w:type="spellStart"/>
      <w:r w:rsidR="00D10E60" w:rsidRPr="00EF6277">
        <w:rPr>
          <w:i/>
          <w:iCs/>
          <w:sz w:val="18"/>
          <w:szCs w:val="18"/>
          <w:lang w:val="es-ES"/>
        </w:rPr>
        <w:t>seu</w:t>
      </w:r>
      <w:proofErr w:type="spellEnd"/>
      <w:r w:rsidR="00D10E60" w:rsidRPr="00EF6277">
        <w:rPr>
          <w:i/>
          <w:iCs/>
          <w:sz w:val="18"/>
          <w:szCs w:val="18"/>
          <w:lang w:val="es-ES"/>
        </w:rPr>
        <w:t xml:space="preserve"> sistema de donar les </w:t>
      </w:r>
      <w:proofErr w:type="spellStart"/>
      <w:r w:rsidR="00D10E60" w:rsidRPr="00EF6277">
        <w:rPr>
          <w:i/>
          <w:iCs/>
          <w:sz w:val="18"/>
          <w:szCs w:val="18"/>
          <w:lang w:val="es-ES"/>
        </w:rPr>
        <w:t>classes</w:t>
      </w:r>
      <w:proofErr w:type="spellEnd"/>
      <w:r w:rsidR="00D10E60" w:rsidRPr="00EF6277">
        <w:rPr>
          <w:i/>
          <w:iCs/>
          <w:sz w:val="18"/>
          <w:szCs w:val="18"/>
          <w:lang w:val="es-ES"/>
        </w:rPr>
        <w:t xml:space="preserve"> </w:t>
      </w:r>
      <w:proofErr w:type="spellStart"/>
      <w:r w:rsidR="00D10E60" w:rsidRPr="00EF6277">
        <w:rPr>
          <w:i/>
          <w:iCs/>
          <w:sz w:val="18"/>
          <w:szCs w:val="18"/>
          <w:lang w:val="es-ES"/>
        </w:rPr>
        <w:t>on</w:t>
      </w:r>
      <w:proofErr w:type="spellEnd"/>
      <w:r w:rsidR="00D10E60" w:rsidRPr="00EF6277">
        <w:rPr>
          <w:i/>
          <w:iCs/>
          <w:sz w:val="18"/>
          <w:szCs w:val="18"/>
          <w:lang w:val="es-ES"/>
        </w:rPr>
        <w:t xml:space="preserve">, </w:t>
      </w:r>
      <w:proofErr w:type="spellStart"/>
      <w:r w:rsidR="00D10E60" w:rsidRPr="00EF6277">
        <w:rPr>
          <w:i/>
          <w:iCs/>
          <w:sz w:val="18"/>
          <w:szCs w:val="18"/>
          <w:lang w:val="es-ES"/>
        </w:rPr>
        <w:t>apart</w:t>
      </w:r>
      <w:proofErr w:type="spellEnd"/>
      <w:r w:rsidR="00D10E60" w:rsidRPr="00EF6277">
        <w:rPr>
          <w:i/>
          <w:iCs/>
          <w:sz w:val="18"/>
          <w:szCs w:val="18"/>
          <w:lang w:val="es-ES"/>
        </w:rPr>
        <w:t xml:space="preserve"> </w:t>
      </w:r>
      <w:proofErr w:type="spellStart"/>
      <w:r w:rsidR="00D10E60" w:rsidRPr="00EF6277">
        <w:rPr>
          <w:i/>
          <w:iCs/>
          <w:sz w:val="18"/>
          <w:szCs w:val="18"/>
          <w:lang w:val="es-ES"/>
        </w:rPr>
        <w:t>d'explicar</w:t>
      </w:r>
      <w:proofErr w:type="spellEnd"/>
      <w:r w:rsidR="00D10E60" w:rsidRPr="00EF6277">
        <w:rPr>
          <w:i/>
          <w:iCs/>
          <w:sz w:val="18"/>
          <w:szCs w:val="18"/>
          <w:lang w:val="es-ES"/>
        </w:rPr>
        <w:t xml:space="preserve"> la </w:t>
      </w:r>
      <w:proofErr w:type="spellStart"/>
      <w:r w:rsidR="00D10E60" w:rsidRPr="00EF6277">
        <w:rPr>
          <w:i/>
          <w:iCs/>
          <w:sz w:val="18"/>
          <w:szCs w:val="18"/>
          <w:lang w:val="es-ES"/>
        </w:rPr>
        <w:t>teoria</w:t>
      </w:r>
      <w:proofErr w:type="spellEnd"/>
      <w:r w:rsidR="00D10E60" w:rsidRPr="00EF6277">
        <w:rPr>
          <w:i/>
          <w:iCs/>
          <w:sz w:val="18"/>
          <w:szCs w:val="18"/>
          <w:lang w:val="es-ES"/>
        </w:rPr>
        <w:t xml:space="preserve">, </w:t>
      </w:r>
      <w:proofErr w:type="spellStart"/>
      <w:r w:rsidR="00D10E60" w:rsidRPr="00EF6277">
        <w:rPr>
          <w:i/>
          <w:iCs/>
          <w:sz w:val="18"/>
          <w:szCs w:val="18"/>
          <w:lang w:val="es-ES"/>
        </w:rPr>
        <w:t>ensenya</w:t>
      </w:r>
      <w:proofErr w:type="spellEnd"/>
      <w:r w:rsidR="00D10E60" w:rsidRPr="00EF6277">
        <w:rPr>
          <w:i/>
          <w:iCs/>
          <w:sz w:val="18"/>
          <w:szCs w:val="18"/>
          <w:lang w:val="es-ES"/>
        </w:rPr>
        <w:t xml:space="preserve"> i explica </w:t>
      </w:r>
      <w:proofErr w:type="spellStart"/>
      <w:r w:rsidR="00D10E60" w:rsidRPr="00EF6277">
        <w:rPr>
          <w:i/>
          <w:iCs/>
          <w:sz w:val="18"/>
          <w:szCs w:val="18"/>
          <w:lang w:val="es-ES"/>
        </w:rPr>
        <w:t>detalladament</w:t>
      </w:r>
      <w:proofErr w:type="spellEnd"/>
      <w:r w:rsidR="00D10E60" w:rsidRPr="00EF6277">
        <w:rPr>
          <w:i/>
          <w:iCs/>
          <w:sz w:val="18"/>
          <w:szCs w:val="18"/>
          <w:lang w:val="es-ES"/>
        </w:rPr>
        <w:t xml:space="preserve"> </w:t>
      </w:r>
      <w:proofErr w:type="spellStart"/>
      <w:r w:rsidR="00D10E60" w:rsidRPr="00EF6277">
        <w:rPr>
          <w:i/>
          <w:iCs/>
          <w:sz w:val="18"/>
          <w:szCs w:val="18"/>
          <w:lang w:val="es-ES"/>
        </w:rPr>
        <w:t>molts</w:t>
      </w:r>
      <w:proofErr w:type="spellEnd"/>
      <w:r w:rsidR="00D10E60" w:rsidRPr="00EF6277">
        <w:rPr>
          <w:i/>
          <w:iCs/>
          <w:sz w:val="18"/>
          <w:szCs w:val="18"/>
          <w:lang w:val="es-ES"/>
        </w:rPr>
        <w:t xml:space="preserve"> </w:t>
      </w:r>
      <w:proofErr w:type="spellStart"/>
      <w:r w:rsidR="00D10E60" w:rsidRPr="00EF6277">
        <w:rPr>
          <w:i/>
          <w:iCs/>
          <w:sz w:val="18"/>
          <w:szCs w:val="18"/>
          <w:lang w:val="es-ES"/>
        </w:rPr>
        <w:t>exemples</w:t>
      </w:r>
      <w:proofErr w:type="spellEnd"/>
      <w:r w:rsidR="00D10E60" w:rsidRPr="00EF6277">
        <w:rPr>
          <w:i/>
          <w:iCs/>
          <w:sz w:val="18"/>
          <w:szCs w:val="18"/>
          <w:lang w:val="es-ES"/>
        </w:rPr>
        <w:t xml:space="preserve"> de </w:t>
      </w:r>
      <w:proofErr w:type="spellStart"/>
      <w:r w:rsidR="00D10E60" w:rsidRPr="00EF6277">
        <w:rPr>
          <w:i/>
          <w:iCs/>
          <w:sz w:val="18"/>
          <w:szCs w:val="18"/>
          <w:lang w:val="es-ES"/>
        </w:rPr>
        <w:t>codi</w:t>
      </w:r>
      <w:proofErr w:type="spellEnd"/>
      <w:r w:rsidR="00D10E60" w:rsidRPr="00EF6277">
        <w:rPr>
          <w:i/>
          <w:iCs/>
          <w:sz w:val="18"/>
          <w:szCs w:val="18"/>
          <w:lang w:val="es-ES"/>
        </w:rPr>
        <w:t xml:space="preserve">. A </w:t>
      </w:r>
      <w:proofErr w:type="spellStart"/>
      <w:r w:rsidR="00D10E60" w:rsidRPr="00EF6277">
        <w:rPr>
          <w:i/>
          <w:iCs/>
          <w:sz w:val="18"/>
          <w:szCs w:val="18"/>
          <w:lang w:val="es-ES"/>
        </w:rPr>
        <w:t>més</w:t>
      </w:r>
      <w:proofErr w:type="spellEnd"/>
      <w:r w:rsidR="00D10E60" w:rsidRPr="00EF6277">
        <w:rPr>
          <w:i/>
          <w:iCs/>
          <w:sz w:val="18"/>
          <w:szCs w:val="18"/>
          <w:lang w:val="es-ES"/>
        </w:rPr>
        <w:t xml:space="preserve"> a </w:t>
      </w:r>
      <w:proofErr w:type="spellStart"/>
      <w:r w:rsidR="00D10E60" w:rsidRPr="00EF6277">
        <w:rPr>
          <w:i/>
          <w:iCs/>
          <w:sz w:val="18"/>
          <w:szCs w:val="18"/>
          <w:lang w:val="es-ES"/>
        </w:rPr>
        <w:t>més</w:t>
      </w:r>
      <w:proofErr w:type="spellEnd"/>
      <w:r w:rsidR="00D10E60" w:rsidRPr="00EF6277">
        <w:rPr>
          <w:i/>
          <w:iCs/>
          <w:sz w:val="18"/>
          <w:szCs w:val="18"/>
          <w:lang w:val="es-ES"/>
        </w:rPr>
        <w:t xml:space="preserve">, les </w:t>
      </w:r>
      <w:proofErr w:type="spellStart"/>
      <w:r w:rsidR="00D10E60" w:rsidRPr="00EF6277">
        <w:rPr>
          <w:i/>
          <w:iCs/>
          <w:sz w:val="18"/>
          <w:szCs w:val="18"/>
          <w:lang w:val="es-ES"/>
        </w:rPr>
        <w:t>classes</w:t>
      </w:r>
      <w:proofErr w:type="spellEnd"/>
      <w:r w:rsidR="00D10E60" w:rsidRPr="00EF6277">
        <w:rPr>
          <w:i/>
          <w:iCs/>
          <w:sz w:val="18"/>
          <w:szCs w:val="18"/>
          <w:lang w:val="es-ES"/>
        </w:rPr>
        <w:t xml:space="preserve"> han </w:t>
      </w:r>
      <w:proofErr w:type="spellStart"/>
      <w:r w:rsidR="00D10E60" w:rsidRPr="00EF6277">
        <w:rPr>
          <w:i/>
          <w:iCs/>
          <w:sz w:val="18"/>
          <w:szCs w:val="18"/>
          <w:lang w:val="es-ES"/>
        </w:rPr>
        <w:t>sigut</w:t>
      </w:r>
      <w:proofErr w:type="spellEnd"/>
      <w:r w:rsidR="00D10E60" w:rsidRPr="00EF6277">
        <w:rPr>
          <w:i/>
          <w:iCs/>
          <w:sz w:val="18"/>
          <w:szCs w:val="18"/>
          <w:lang w:val="es-ES"/>
        </w:rPr>
        <w:t xml:space="preserve"> </w:t>
      </w:r>
      <w:proofErr w:type="spellStart"/>
      <w:r w:rsidR="00D10E60" w:rsidRPr="00EF6277">
        <w:rPr>
          <w:i/>
          <w:iCs/>
          <w:sz w:val="18"/>
          <w:szCs w:val="18"/>
          <w:lang w:val="es-ES"/>
        </w:rPr>
        <w:t>molt</w:t>
      </w:r>
      <w:proofErr w:type="spellEnd"/>
      <w:r w:rsidR="00D10E60" w:rsidRPr="00EF6277">
        <w:rPr>
          <w:i/>
          <w:iCs/>
          <w:sz w:val="18"/>
          <w:szCs w:val="18"/>
          <w:lang w:val="es-ES"/>
        </w:rPr>
        <w:t xml:space="preserve"> participatives. </w:t>
      </w:r>
      <w:proofErr w:type="spellStart"/>
      <w:r w:rsidR="00D10E60" w:rsidRPr="008D6C91">
        <w:rPr>
          <w:i/>
          <w:iCs/>
          <w:sz w:val="18"/>
          <w:szCs w:val="18"/>
          <w:lang w:val="es-ES"/>
        </w:rPr>
        <w:t>Portava</w:t>
      </w:r>
      <w:proofErr w:type="spellEnd"/>
      <w:r w:rsidR="00D10E60" w:rsidRPr="008D6C91">
        <w:rPr>
          <w:i/>
          <w:iCs/>
          <w:sz w:val="18"/>
          <w:szCs w:val="18"/>
          <w:lang w:val="es-ES"/>
        </w:rPr>
        <w:t xml:space="preserve"> les </w:t>
      </w:r>
      <w:proofErr w:type="spellStart"/>
      <w:r w:rsidR="00D10E60" w:rsidRPr="008D6C91">
        <w:rPr>
          <w:i/>
          <w:iCs/>
          <w:sz w:val="18"/>
          <w:szCs w:val="18"/>
          <w:lang w:val="es-ES"/>
        </w:rPr>
        <w:t>classes</w:t>
      </w:r>
      <w:proofErr w:type="spellEnd"/>
      <w:r w:rsidR="00D10E60" w:rsidRPr="008D6C91">
        <w:rPr>
          <w:i/>
          <w:iCs/>
          <w:sz w:val="18"/>
          <w:szCs w:val="18"/>
          <w:lang w:val="es-ES"/>
        </w:rPr>
        <w:t xml:space="preserve"> </w:t>
      </w:r>
      <w:proofErr w:type="spellStart"/>
      <w:r w:rsidR="00D10E60" w:rsidRPr="008D6C91">
        <w:rPr>
          <w:i/>
          <w:iCs/>
          <w:sz w:val="18"/>
          <w:szCs w:val="18"/>
          <w:lang w:val="es-ES"/>
        </w:rPr>
        <w:t>molt</w:t>
      </w:r>
      <w:proofErr w:type="spellEnd"/>
      <w:r w:rsidR="00D10E60" w:rsidRPr="008D6C91">
        <w:rPr>
          <w:i/>
          <w:iCs/>
          <w:sz w:val="18"/>
          <w:szCs w:val="18"/>
          <w:lang w:val="es-ES"/>
        </w:rPr>
        <w:t xml:space="preserve"> ben preparades.</w:t>
      </w:r>
    </w:p>
    <w:p w14:paraId="2B4C4C90" w14:textId="76EED3FA" w:rsidR="00EF6277" w:rsidRPr="00EF6277" w:rsidRDefault="00EF6277" w:rsidP="00EF6277">
      <w:pPr>
        <w:jc w:val="both"/>
        <w:rPr>
          <w:i/>
          <w:iCs/>
          <w:sz w:val="18"/>
          <w:szCs w:val="18"/>
          <w:lang w:val="es-ES"/>
        </w:rPr>
      </w:pPr>
      <w:r w:rsidRPr="00EF6277">
        <w:rPr>
          <w:i/>
          <w:iCs/>
          <w:sz w:val="18"/>
          <w:szCs w:val="18"/>
          <w:lang w:val="es-ES"/>
        </w:rPr>
        <w:t xml:space="preserve">- Creo que la forma que tiene de explicar la programación es muy buena, casi sin necesidad de estudiar se puede entender lo que se </w:t>
      </w:r>
      <w:proofErr w:type="spellStart"/>
      <w:r w:rsidRPr="00EF6277">
        <w:rPr>
          <w:i/>
          <w:iCs/>
          <w:sz w:val="18"/>
          <w:szCs w:val="18"/>
          <w:lang w:val="es-ES"/>
        </w:rPr>
        <w:t>esta</w:t>
      </w:r>
      <w:proofErr w:type="spellEnd"/>
      <w:r w:rsidRPr="00EF6277">
        <w:rPr>
          <w:i/>
          <w:iCs/>
          <w:sz w:val="18"/>
          <w:szCs w:val="18"/>
          <w:lang w:val="es-ES"/>
        </w:rPr>
        <w:t xml:space="preserve"> haciendo</w:t>
      </w:r>
    </w:p>
    <w:p w14:paraId="2610F3AF" w14:textId="77777777" w:rsidR="00EF6277" w:rsidRPr="00EF6277" w:rsidRDefault="00EF6277" w:rsidP="00EF6277">
      <w:pPr>
        <w:jc w:val="both"/>
        <w:rPr>
          <w:lang w:val="es-ES"/>
        </w:rPr>
      </w:pPr>
    </w:p>
    <w:p w14:paraId="0331CBF6" w14:textId="77777777" w:rsidR="004A5483" w:rsidRPr="008D6C91" w:rsidRDefault="00937191" w:rsidP="00064D68">
      <w:pPr>
        <w:pStyle w:val="Heading2"/>
        <w:jc w:val="both"/>
        <w:rPr>
          <w:lang w:val="es-ES"/>
        </w:rPr>
      </w:pPr>
      <w:r w:rsidRPr="008D6C91">
        <w:rPr>
          <w:lang w:val="es-ES"/>
        </w:rPr>
        <w:t xml:space="preserve">5. </w:t>
      </w:r>
      <w:proofErr w:type="spellStart"/>
      <w:r w:rsidRPr="008D6C91">
        <w:rPr>
          <w:lang w:val="es-ES"/>
        </w:rPr>
        <w:t>Punts</w:t>
      </w:r>
      <w:proofErr w:type="spellEnd"/>
      <w:r w:rsidRPr="008D6C91">
        <w:rPr>
          <w:lang w:val="es-ES"/>
        </w:rPr>
        <w:t xml:space="preserve"> </w:t>
      </w:r>
      <w:proofErr w:type="spellStart"/>
      <w:r w:rsidRPr="008D6C91">
        <w:rPr>
          <w:lang w:val="es-ES"/>
        </w:rPr>
        <w:t>forts</w:t>
      </w:r>
      <w:proofErr w:type="spellEnd"/>
      <w:r w:rsidRPr="008D6C91">
        <w:rPr>
          <w:lang w:val="es-ES"/>
        </w:rPr>
        <w:t xml:space="preserve"> i </w:t>
      </w:r>
      <w:proofErr w:type="spellStart"/>
      <w:r w:rsidRPr="008D6C91">
        <w:rPr>
          <w:lang w:val="es-ES"/>
        </w:rPr>
        <w:t>punts</w:t>
      </w:r>
      <w:proofErr w:type="spellEnd"/>
      <w:r w:rsidRPr="008D6C91">
        <w:rPr>
          <w:lang w:val="es-ES"/>
        </w:rPr>
        <w:t xml:space="preserve"> febles</w:t>
      </w:r>
    </w:p>
    <w:p w14:paraId="286A4821" w14:textId="77777777" w:rsidR="004A5483" w:rsidRPr="00064D68" w:rsidRDefault="00937191" w:rsidP="00064D68">
      <w:pPr>
        <w:jc w:val="both"/>
        <w:rPr>
          <w:lang w:val="es-ES"/>
        </w:rPr>
      </w:pPr>
      <w:r w:rsidRPr="00064D68">
        <w:rPr>
          <w:lang w:val="es-ES"/>
        </w:rPr>
        <w:t xml:space="preserve">Entre </w:t>
      </w:r>
      <w:proofErr w:type="spellStart"/>
      <w:r w:rsidRPr="00064D68">
        <w:rPr>
          <w:lang w:val="es-ES"/>
        </w:rPr>
        <w:t>els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meus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punts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forts</w:t>
      </w:r>
      <w:proofErr w:type="spellEnd"/>
      <w:r w:rsidRPr="00064D68">
        <w:rPr>
          <w:lang w:val="es-ES"/>
        </w:rPr>
        <w:t xml:space="preserve"> destaco la </w:t>
      </w:r>
      <w:proofErr w:type="spellStart"/>
      <w:r w:rsidRPr="00064D68">
        <w:rPr>
          <w:lang w:val="es-ES"/>
        </w:rPr>
        <w:t>implicació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apassionada</w:t>
      </w:r>
      <w:proofErr w:type="spellEnd"/>
      <w:r w:rsidRPr="00064D68">
        <w:rPr>
          <w:lang w:val="es-ES"/>
        </w:rPr>
        <w:t xml:space="preserve"> en les </w:t>
      </w:r>
      <w:proofErr w:type="spellStart"/>
      <w:r w:rsidRPr="00064D68">
        <w:rPr>
          <w:lang w:val="es-ES"/>
        </w:rPr>
        <w:t>assignatures</w:t>
      </w:r>
      <w:proofErr w:type="spellEnd"/>
      <w:r w:rsidRPr="00064D68">
        <w:rPr>
          <w:lang w:val="es-ES"/>
        </w:rPr>
        <w:t xml:space="preserve">, la </w:t>
      </w:r>
      <w:proofErr w:type="spellStart"/>
      <w:r w:rsidRPr="00064D68">
        <w:rPr>
          <w:lang w:val="es-ES"/>
        </w:rPr>
        <w:t>capacitat</w:t>
      </w:r>
      <w:proofErr w:type="spellEnd"/>
      <w:r w:rsidRPr="00064D68">
        <w:rPr>
          <w:lang w:val="es-ES"/>
        </w:rPr>
        <w:t xml:space="preserve"> comunicativa i la </w:t>
      </w:r>
      <w:proofErr w:type="spellStart"/>
      <w:r w:rsidRPr="00064D68">
        <w:rPr>
          <w:lang w:val="es-ES"/>
        </w:rPr>
        <w:t>simplificació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conceptes</w:t>
      </w:r>
      <w:proofErr w:type="spellEnd"/>
      <w:r w:rsidRPr="00064D68">
        <w:rPr>
          <w:lang w:val="es-ES"/>
        </w:rPr>
        <w:t xml:space="preserve"> complexos. </w:t>
      </w:r>
      <w:proofErr w:type="spellStart"/>
      <w:r w:rsidRPr="00064D68">
        <w:rPr>
          <w:lang w:val="es-ES"/>
        </w:rPr>
        <w:t>Crec</w:t>
      </w:r>
      <w:proofErr w:type="spellEnd"/>
      <w:r w:rsidRPr="00064D68">
        <w:rPr>
          <w:lang w:val="es-ES"/>
        </w:rPr>
        <w:t xml:space="preserve"> que </w:t>
      </w:r>
      <w:proofErr w:type="spellStart"/>
      <w:r w:rsidRPr="00064D68">
        <w:rPr>
          <w:lang w:val="es-ES"/>
        </w:rPr>
        <w:t>aquesta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passió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contribueix</w:t>
      </w:r>
      <w:proofErr w:type="spellEnd"/>
      <w:r w:rsidRPr="00064D68">
        <w:rPr>
          <w:lang w:val="es-ES"/>
        </w:rPr>
        <w:t xml:space="preserve"> a generar </w:t>
      </w:r>
      <w:proofErr w:type="spellStart"/>
      <w:r w:rsidRPr="00064D68">
        <w:rPr>
          <w:lang w:val="es-ES"/>
        </w:rPr>
        <w:t>motivació</w:t>
      </w:r>
      <w:proofErr w:type="spellEnd"/>
      <w:r w:rsidRPr="00064D68">
        <w:rPr>
          <w:lang w:val="es-ES"/>
        </w:rPr>
        <w:t xml:space="preserve"> intrínseca en </w:t>
      </w:r>
      <w:proofErr w:type="spellStart"/>
      <w:r w:rsidRPr="00064D68">
        <w:rPr>
          <w:lang w:val="es-ES"/>
        </w:rPr>
        <w:t>l’estudiantat</w:t>
      </w:r>
      <w:proofErr w:type="spellEnd"/>
      <w:r w:rsidRPr="00064D68">
        <w:rPr>
          <w:lang w:val="es-ES"/>
        </w:rPr>
        <w:t>.</w:t>
      </w:r>
    </w:p>
    <w:p w14:paraId="105DD077" w14:textId="77777777" w:rsidR="004A5483" w:rsidRPr="00064D68" w:rsidRDefault="00937191" w:rsidP="00064D68">
      <w:pPr>
        <w:jc w:val="both"/>
        <w:rPr>
          <w:lang w:val="es-ES"/>
        </w:rPr>
      </w:pPr>
      <w:proofErr w:type="spellStart"/>
      <w:r w:rsidRPr="00064D68">
        <w:rPr>
          <w:lang w:val="es-ES"/>
        </w:rPr>
        <w:t>Com</w:t>
      </w:r>
      <w:proofErr w:type="spellEnd"/>
      <w:r w:rsidRPr="00064D68">
        <w:rPr>
          <w:lang w:val="es-ES"/>
        </w:rPr>
        <w:t xml:space="preserve"> a </w:t>
      </w:r>
      <w:proofErr w:type="spellStart"/>
      <w:r w:rsidRPr="00064D68">
        <w:rPr>
          <w:lang w:val="es-ES"/>
        </w:rPr>
        <w:t>punt</w:t>
      </w:r>
      <w:proofErr w:type="spellEnd"/>
      <w:r w:rsidRPr="00064D68">
        <w:rPr>
          <w:lang w:val="es-ES"/>
        </w:rPr>
        <w:t xml:space="preserve"> feble, </w:t>
      </w:r>
      <w:proofErr w:type="spellStart"/>
      <w:r w:rsidRPr="00064D68">
        <w:rPr>
          <w:lang w:val="es-ES"/>
        </w:rPr>
        <w:t>reconec</w:t>
      </w:r>
      <w:proofErr w:type="spellEnd"/>
      <w:r w:rsidRPr="00064D68">
        <w:rPr>
          <w:lang w:val="es-ES"/>
        </w:rPr>
        <w:t xml:space="preserve"> una </w:t>
      </w:r>
      <w:proofErr w:type="spellStart"/>
      <w:r w:rsidRPr="00064D68">
        <w:rPr>
          <w:lang w:val="es-ES"/>
        </w:rPr>
        <w:t>certa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tendència</w:t>
      </w:r>
      <w:proofErr w:type="spellEnd"/>
      <w:r w:rsidRPr="00064D68">
        <w:rPr>
          <w:lang w:val="es-ES"/>
        </w:rPr>
        <w:t xml:space="preserve"> a la </w:t>
      </w:r>
      <w:proofErr w:type="spellStart"/>
      <w:r w:rsidRPr="00064D68">
        <w:rPr>
          <w:lang w:val="es-ES"/>
        </w:rPr>
        <w:t>improvisació</w:t>
      </w:r>
      <w:proofErr w:type="spellEnd"/>
      <w:r w:rsidRPr="00064D68">
        <w:rPr>
          <w:lang w:val="es-ES"/>
        </w:rPr>
        <w:t xml:space="preserve">. En </w:t>
      </w:r>
      <w:proofErr w:type="spellStart"/>
      <w:r w:rsidRPr="00064D68">
        <w:rPr>
          <w:lang w:val="es-ES"/>
        </w:rPr>
        <w:t>ocasions</w:t>
      </w:r>
      <w:proofErr w:type="spellEnd"/>
      <w:r w:rsidRPr="00064D68">
        <w:rPr>
          <w:lang w:val="es-ES"/>
        </w:rPr>
        <w:t xml:space="preserve">, la manca </w:t>
      </w:r>
      <w:proofErr w:type="spellStart"/>
      <w:r w:rsidRPr="00064D68">
        <w:rPr>
          <w:lang w:val="es-ES"/>
        </w:rPr>
        <w:t>d’una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planificació</w:t>
      </w:r>
      <w:proofErr w:type="spellEnd"/>
      <w:r w:rsidRPr="00064D68">
        <w:rPr>
          <w:lang w:val="es-ES"/>
        </w:rPr>
        <w:t xml:space="preserve"> temporal estricta </w:t>
      </w:r>
      <w:proofErr w:type="spellStart"/>
      <w:r w:rsidRPr="00064D68">
        <w:rPr>
          <w:lang w:val="es-ES"/>
        </w:rPr>
        <w:t>m’ha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obligat</w:t>
      </w:r>
      <w:proofErr w:type="spellEnd"/>
      <w:r w:rsidRPr="00064D68">
        <w:rPr>
          <w:lang w:val="es-ES"/>
        </w:rPr>
        <w:t xml:space="preserve"> a </w:t>
      </w:r>
      <w:proofErr w:type="spellStart"/>
      <w:r w:rsidRPr="00064D68">
        <w:rPr>
          <w:lang w:val="es-ES"/>
        </w:rPr>
        <w:t>accelerar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continguts</w:t>
      </w:r>
      <w:proofErr w:type="spellEnd"/>
      <w:r w:rsidRPr="00064D68">
        <w:rPr>
          <w:lang w:val="es-ES"/>
        </w:rPr>
        <w:t xml:space="preserve"> per manca de </w:t>
      </w:r>
      <w:proofErr w:type="spellStart"/>
      <w:r w:rsidRPr="00064D68">
        <w:rPr>
          <w:lang w:val="es-ES"/>
        </w:rPr>
        <w:t>temps</w:t>
      </w:r>
      <w:proofErr w:type="spellEnd"/>
      <w:r w:rsidRPr="00064D68">
        <w:rPr>
          <w:lang w:val="es-ES"/>
        </w:rPr>
        <w:t xml:space="preserve">. </w:t>
      </w:r>
      <w:proofErr w:type="spellStart"/>
      <w:r w:rsidRPr="00064D68">
        <w:rPr>
          <w:lang w:val="es-ES"/>
        </w:rPr>
        <w:t>Aquest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és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probablement</w:t>
      </w:r>
      <w:proofErr w:type="spellEnd"/>
      <w:r w:rsidRPr="00064D68">
        <w:rPr>
          <w:lang w:val="es-ES"/>
        </w:rPr>
        <w:t xml:space="preserve"> el repte </w:t>
      </w:r>
      <w:proofErr w:type="spellStart"/>
      <w:r w:rsidRPr="00064D68">
        <w:rPr>
          <w:lang w:val="es-ES"/>
        </w:rPr>
        <w:t>més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clar</w:t>
      </w:r>
      <w:proofErr w:type="spellEnd"/>
      <w:r w:rsidRPr="00064D68">
        <w:rPr>
          <w:lang w:val="es-ES"/>
        </w:rPr>
        <w:t xml:space="preserve"> que he </w:t>
      </w:r>
      <w:proofErr w:type="spellStart"/>
      <w:r w:rsidRPr="00064D68">
        <w:rPr>
          <w:lang w:val="es-ES"/>
        </w:rPr>
        <w:t>detectat</w:t>
      </w:r>
      <w:proofErr w:type="spellEnd"/>
      <w:r w:rsidRPr="00064D68">
        <w:rPr>
          <w:lang w:val="es-ES"/>
        </w:rPr>
        <w:t xml:space="preserve"> en la </w:t>
      </w:r>
      <w:proofErr w:type="spellStart"/>
      <w:r w:rsidRPr="00064D68">
        <w:rPr>
          <w:lang w:val="es-ES"/>
        </w:rPr>
        <w:t>meva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pràctica</w:t>
      </w:r>
      <w:proofErr w:type="spellEnd"/>
      <w:r w:rsidRPr="00064D68">
        <w:rPr>
          <w:lang w:val="es-ES"/>
        </w:rPr>
        <w:t xml:space="preserve"> docent.</w:t>
      </w:r>
    </w:p>
    <w:p w14:paraId="7A1331BB" w14:textId="77777777" w:rsidR="004A5483" w:rsidRPr="00064D68" w:rsidRDefault="00937191" w:rsidP="00064D68">
      <w:pPr>
        <w:jc w:val="both"/>
        <w:rPr>
          <w:lang w:val="es-ES"/>
        </w:rPr>
      </w:pPr>
      <w:r w:rsidRPr="00064D68">
        <w:rPr>
          <w:lang w:val="es-ES"/>
        </w:rPr>
        <w:t xml:space="preserve">En el </w:t>
      </w:r>
      <w:proofErr w:type="spellStart"/>
      <w:r w:rsidRPr="00064D68">
        <w:rPr>
          <w:lang w:val="es-ES"/>
        </w:rPr>
        <w:t>meu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pla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d’acció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m’he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proposat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millorar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aquesta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organització</w:t>
      </w:r>
      <w:proofErr w:type="spellEnd"/>
      <w:r w:rsidRPr="00064D68">
        <w:rPr>
          <w:lang w:val="es-ES"/>
        </w:rPr>
        <w:t xml:space="preserve"> i, </w:t>
      </w:r>
      <w:proofErr w:type="spellStart"/>
      <w:r w:rsidRPr="00064D68">
        <w:rPr>
          <w:lang w:val="es-ES"/>
        </w:rPr>
        <w:t>paral·lelament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desenvolupar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l’ús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l’humor</w:t>
      </w:r>
      <w:proofErr w:type="spellEnd"/>
      <w:r w:rsidRPr="00064D68">
        <w:rPr>
          <w:lang w:val="es-ES"/>
        </w:rPr>
        <w:t xml:space="preserve"> a </w:t>
      </w:r>
      <w:proofErr w:type="spellStart"/>
      <w:r w:rsidRPr="00064D68">
        <w:rPr>
          <w:lang w:val="es-ES"/>
        </w:rPr>
        <w:t>l’aula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com</w:t>
      </w:r>
      <w:proofErr w:type="spellEnd"/>
      <w:r w:rsidRPr="00064D68">
        <w:rPr>
          <w:lang w:val="es-ES"/>
        </w:rPr>
        <w:t xml:space="preserve"> a </w:t>
      </w:r>
      <w:proofErr w:type="spellStart"/>
      <w:r w:rsidRPr="00064D68">
        <w:rPr>
          <w:lang w:val="es-ES"/>
        </w:rPr>
        <w:t>eina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pedagògica</w:t>
      </w:r>
      <w:proofErr w:type="spellEnd"/>
      <w:r w:rsidRPr="00064D68">
        <w:rPr>
          <w:lang w:val="es-ES"/>
        </w:rPr>
        <w:t xml:space="preserve">. Considero que </w:t>
      </w:r>
      <w:proofErr w:type="spellStart"/>
      <w:r w:rsidRPr="00064D68">
        <w:rPr>
          <w:lang w:val="es-ES"/>
        </w:rPr>
        <w:t>l’humor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pot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reforçar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l’atenció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reduir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l’estrès</w:t>
      </w:r>
      <w:proofErr w:type="spellEnd"/>
      <w:r w:rsidRPr="00064D68">
        <w:rPr>
          <w:lang w:val="es-ES"/>
        </w:rPr>
        <w:t xml:space="preserve"> i </w:t>
      </w:r>
      <w:proofErr w:type="spellStart"/>
      <w:r w:rsidRPr="00064D68">
        <w:rPr>
          <w:lang w:val="es-ES"/>
        </w:rPr>
        <w:t>millorar</w:t>
      </w:r>
      <w:proofErr w:type="spellEnd"/>
      <w:r w:rsidRPr="00064D68">
        <w:rPr>
          <w:lang w:val="es-ES"/>
        </w:rPr>
        <w:t xml:space="preserve"> el clima </w:t>
      </w:r>
      <w:proofErr w:type="spellStart"/>
      <w:r w:rsidRPr="00064D68">
        <w:rPr>
          <w:lang w:val="es-ES"/>
        </w:rPr>
        <w:t>d’aprenentatge</w:t>
      </w:r>
      <w:proofErr w:type="spellEnd"/>
      <w:r w:rsidRPr="00064D68">
        <w:rPr>
          <w:lang w:val="es-ES"/>
        </w:rPr>
        <w:t>.</w:t>
      </w:r>
    </w:p>
    <w:p w14:paraId="4D67BE3B" w14:textId="77777777" w:rsidR="004A5483" w:rsidRPr="00064D68" w:rsidRDefault="00937191" w:rsidP="00064D68">
      <w:pPr>
        <w:pStyle w:val="Heading2"/>
        <w:jc w:val="both"/>
        <w:rPr>
          <w:lang w:val="es-ES"/>
        </w:rPr>
      </w:pPr>
      <w:r w:rsidRPr="00064D68">
        <w:rPr>
          <w:lang w:val="es-ES"/>
        </w:rPr>
        <w:t xml:space="preserve">6. </w:t>
      </w:r>
      <w:proofErr w:type="spellStart"/>
      <w:r w:rsidRPr="00064D68">
        <w:rPr>
          <w:lang w:val="es-ES"/>
        </w:rPr>
        <w:t>Plans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futur</w:t>
      </w:r>
      <w:proofErr w:type="spellEnd"/>
    </w:p>
    <w:p w14:paraId="1FF9BB79" w14:textId="77777777" w:rsidR="004A5483" w:rsidRPr="00064D68" w:rsidRDefault="00937191" w:rsidP="00064D68">
      <w:pPr>
        <w:jc w:val="both"/>
        <w:rPr>
          <w:lang w:val="es-ES"/>
        </w:rPr>
      </w:pPr>
      <w:proofErr w:type="spellStart"/>
      <w:r w:rsidRPr="00064D68">
        <w:rPr>
          <w:lang w:val="es-ES"/>
        </w:rPr>
        <w:t>Actualment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estic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liderant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amb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companys</w:t>
      </w:r>
      <w:proofErr w:type="spellEnd"/>
      <w:r w:rsidRPr="00064D68">
        <w:rPr>
          <w:lang w:val="es-ES"/>
        </w:rPr>
        <w:t xml:space="preserve"> i </w:t>
      </w:r>
      <w:proofErr w:type="spellStart"/>
      <w:r w:rsidRPr="00064D68">
        <w:rPr>
          <w:lang w:val="es-ES"/>
        </w:rPr>
        <w:t>companyes</w:t>
      </w:r>
      <w:proofErr w:type="spellEnd"/>
      <w:r w:rsidRPr="00064D68">
        <w:rPr>
          <w:lang w:val="es-ES"/>
        </w:rPr>
        <w:t xml:space="preserve"> del </w:t>
      </w:r>
      <w:proofErr w:type="spellStart"/>
      <w:r w:rsidRPr="00064D68">
        <w:rPr>
          <w:lang w:val="es-ES"/>
        </w:rPr>
        <w:t>departament</w:t>
      </w:r>
      <w:proofErr w:type="spellEnd"/>
      <w:r w:rsidRPr="00064D68">
        <w:rPr>
          <w:lang w:val="es-ES"/>
        </w:rPr>
        <w:t xml:space="preserve">, un </w:t>
      </w:r>
      <w:proofErr w:type="spellStart"/>
      <w:r w:rsidRPr="00064D68">
        <w:rPr>
          <w:lang w:val="es-ES"/>
        </w:rPr>
        <w:t>projecte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d’innovació</w:t>
      </w:r>
      <w:proofErr w:type="spellEnd"/>
      <w:r w:rsidRPr="00064D68">
        <w:rPr>
          <w:lang w:val="es-ES"/>
        </w:rPr>
        <w:t xml:space="preserve"> docent per fomentar </w:t>
      </w:r>
      <w:proofErr w:type="spellStart"/>
      <w:r w:rsidRPr="00064D68">
        <w:rPr>
          <w:lang w:val="es-ES"/>
        </w:rPr>
        <w:t>competències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interdisciplinàries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durant</w:t>
      </w:r>
      <w:proofErr w:type="spellEnd"/>
      <w:r w:rsidRPr="00064D68">
        <w:rPr>
          <w:lang w:val="es-ES"/>
        </w:rPr>
        <w:t xml:space="preserve"> el </w:t>
      </w:r>
      <w:proofErr w:type="spellStart"/>
      <w:r w:rsidRPr="00064D68">
        <w:rPr>
          <w:lang w:val="es-ES"/>
        </w:rPr>
        <w:t>procés</w:t>
      </w:r>
      <w:proofErr w:type="spellEnd"/>
      <w:r w:rsidRPr="00064D68">
        <w:rPr>
          <w:lang w:val="es-ES"/>
        </w:rPr>
        <w:t xml:space="preserve"> del TFG. La idea </w:t>
      </w:r>
      <w:proofErr w:type="spellStart"/>
      <w:r w:rsidRPr="00064D68">
        <w:rPr>
          <w:lang w:val="es-ES"/>
        </w:rPr>
        <w:t>és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oferir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microcursos</w:t>
      </w:r>
      <w:proofErr w:type="spellEnd"/>
      <w:r w:rsidRPr="00064D68">
        <w:rPr>
          <w:lang w:val="es-ES"/>
        </w:rPr>
        <w:t xml:space="preserve"> sobre </w:t>
      </w:r>
      <w:proofErr w:type="spellStart"/>
      <w:r w:rsidRPr="00064D68">
        <w:rPr>
          <w:lang w:val="es-ES"/>
        </w:rPr>
        <w:t>presentació</w:t>
      </w:r>
      <w:proofErr w:type="spellEnd"/>
      <w:r w:rsidRPr="00064D68">
        <w:rPr>
          <w:lang w:val="es-ES"/>
        </w:rPr>
        <w:t xml:space="preserve"> de dades científiques, </w:t>
      </w:r>
      <w:proofErr w:type="spellStart"/>
      <w:r w:rsidRPr="00064D68">
        <w:rPr>
          <w:lang w:val="es-ES"/>
        </w:rPr>
        <w:t>redacció</w:t>
      </w:r>
      <w:proofErr w:type="spellEnd"/>
      <w:r w:rsidRPr="00064D68">
        <w:rPr>
          <w:lang w:val="es-ES"/>
        </w:rPr>
        <w:t xml:space="preserve"> en LaTeX, </w:t>
      </w:r>
      <w:proofErr w:type="spellStart"/>
      <w:r w:rsidRPr="00064D68">
        <w:rPr>
          <w:lang w:val="es-ES"/>
        </w:rPr>
        <w:t>gestió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l’estrès</w:t>
      </w:r>
      <w:proofErr w:type="spellEnd"/>
      <w:r w:rsidRPr="00064D68">
        <w:rPr>
          <w:lang w:val="es-ES"/>
        </w:rPr>
        <w:t xml:space="preserve"> i </w:t>
      </w:r>
      <w:proofErr w:type="spellStart"/>
      <w:r w:rsidRPr="00064D68">
        <w:rPr>
          <w:lang w:val="es-ES"/>
        </w:rPr>
        <w:t>altres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habilitats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transversals</w:t>
      </w:r>
      <w:proofErr w:type="spellEnd"/>
      <w:r w:rsidRPr="00064D68">
        <w:rPr>
          <w:lang w:val="es-ES"/>
        </w:rPr>
        <w:t>.</w:t>
      </w:r>
    </w:p>
    <w:p w14:paraId="4A99C2DC" w14:textId="77777777" w:rsidR="004A5483" w:rsidRPr="00064D68" w:rsidRDefault="00937191" w:rsidP="00064D68">
      <w:pPr>
        <w:jc w:val="both"/>
        <w:rPr>
          <w:lang w:val="es-ES"/>
        </w:rPr>
      </w:pPr>
      <w:r w:rsidRPr="00064D68">
        <w:rPr>
          <w:lang w:val="es-ES"/>
        </w:rPr>
        <w:t xml:space="preserve">A </w:t>
      </w:r>
      <w:proofErr w:type="spellStart"/>
      <w:r w:rsidRPr="00064D68">
        <w:rPr>
          <w:lang w:val="es-ES"/>
        </w:rPr>
        <w:t>més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mantinc</w:t>
      </w:r>
      <w:proofErr w:type="spellEnd"/>
      <w:r w:rsidRPr="00064D68">
        <w:rPr>
          <w:lang w:val="es-ES"/>
        </w:rPr>
        <w:t xml:space="preserve"> un </w:t>
      </w:r>
      <w:proofErr w:type="spellStart"/>
      <w:r w:rsidRPr="00064D68">
        <w:rPr>
          <w:lang w:val="es-ES"/>
        </w:rPr>
        <w:t>fort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interès</w:t>
      </w:r>
      <w:proofErr w:type="spellEnd"/>
      <w:r w:rsidRPr="00064D68">
        <w:rPr>
          <w:lang w:val="es-ES"/>
        </w:rPr>
        <w:t xml:space="preserve"> per la </w:t>
      </w:r>
      <w:proofErr w:type="spellStart"/>
      <w:r w:rsidRPr="00064D68">
        <w:rPr>
          <w:lang w:val="es-ES"/>
        </w:rPr>
        <w:t>divulgació</w:t>
      </w:r>
      <w:proofErr w:type="spellEnd"/>
      <w:r w:rsidRPr="00064D68">
        <w:rPr>
          <w:lang w:val="es-ES"/>
        </w:rPr>
        <w:t xml:space="preserve"> científica. </w:t>
      </w:r>
      <w:proofErr w:type="spellStart"/>
      <w:r w:rsidRPr="00064D68">
        <w:rPr>
          <w:lang w:val="es-ES"/>
        </w:rPr>
        <w:t>M’agradaria</w:t>
      </w:r>
      <w:proofErr w:type="spellEnd"/>
      <w:r w:rsidRPr="00064D68">
        <w:rPr>
          <w:lang w:val="es-ES"/>
        </w:rPr>
        <w:t xml:space="preserve"> impulsar un </w:t>
      </w:r>
      <w:proofErr w:type="spellStart"/>
      <w:r w:rsidRPr="00064D68">
        <w:rPr>
          <w:lang w:val="es-ES"/>
        </w:rPr>
        <w:t>grup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divulgació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dins</w:t>
      </w:r>
      <w:proofErr w:type="spellEnd"/>
      <w:r w:rsidRPr="00064D68">
        <w:rPr>
          <w:lang w:val="es-ES"/>
        </w:rPr>
        <w:t xml:space="preserve"> del </w:t>
      </w:r>
      <w:proofErr w:type="spellStart"/>
      <w:r w:rsidRPr="00064D68">
        <w:rPr>
          <w:lang w:val="es-ES"/>
        </w:rPr>
        <w:t>departament</w:t>
      </w:r>
      <w:proofErr w:type="spellEnd"/>
      <w:r w:rsidRPr="00064D68">
        <w:rPr>
          <w:lang w:val="es-ES"/>
        </w:rPr>
        <w:t xml:space="preserve"> que </w:t>
      </w:r>
      <w:proofErr w:type="spellStart"/>
      <w:r w:rsidRPr="00064D68">
        <w:rPr>
          <w:lang w:val="es-ES"/>
        </w:rPr>
        <w:t>permeti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apropar</w:t>
      </w:r>
      <w:proofErr w:type="spellEnd"/>
      <w:r w:rsidRPr="00064D68">
        <w:rPr>
          <w:lang w:val="es-ES"/>
        </w:rPr>
        <w:t xml:space="preserve"> les Matemàtiques i la Informàtica a la </w:t>
      </w:r>
      <w:proofErr w:type="spellStart"/>
      <w:r w:rsidRPr="00064D68">
        <w:rPr>
          <w:lang w:val="es-ES"/>
        </w:rPr>
        <w:t>comunitat</w:t>
      </w:r>
      <w:proofErr w:type="spellEnd"/>
      <w:r w:rsidRPr="00064D68">
        <w:rPr>
          <w:lang w:val="es-ES"/>
        </w:rPr>
        <w:t xml:space="preserve"> no científica, </w:t>
      </w:r>
      <w:proofErr w:type="spellStart"/>
      <w:r w:rsidRPr="00064D68">
        <w:rPr>
          <w:lang w:val="es-ES"/>
        </w:rPr>
        <w:t>alhora</w:t>
      </w:r>
      <w:proofErr w:type="spellEnd"/>
      <w:r w:rsidRPr="00064D68">
        <w:rPr>
          <w:lang w:val="es-ES"/>
        </w:rPr>
        <w:t xml:space="preserve"> que </w:t>
      </w:r>
      <w:proofErr w:type="spellStart"/>
      <w:r w:rsidRPr="00064D68">
        <w:rPr>
          <w:lang w:val="es-ES"/>
        </w:rPr>
        <w:t>ofereixi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als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estudiants</w:t>
      </w:r>
      <w:proofErr w:type="spellEnd"/>
      <w:r w:rsidRPr="00064D68">
        <w:rPr>
          <w:lang w:val="es-ES"/>
        </w:rPr>
        <w:t xml:space="preserve"> un </w:t>
      </w:r>
      <w:proofErr w:type="spellStart"/>
      <w:r w:rsidRPr="00064D68">
        <w:rPr>
          <w:lang w:val="es-ES"/>
        </w:rPr>
        <w:t>espai</w:t>
      </w:r>
      <w:proofErr w:type="spellEnd"/>
      <w:r w:rsidRPr="00064D68">
        <w:rPr>
          <w:lang w:val="es-ES"/>
        </w:rPr>
        <w:t xml:space="preserve"> per </w:t>
      </w:r>
      <w:proofErr w:type="spellStart"/>
      <w:r w:rsidRPr="00064D68">
        <w:rPr>
          <w:lang w:val="es-ES"/>
        </w:rPr>
        <w:t>desenvolupar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aquesta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vessant</w:t>
      </w:r>
      <w:proofErr w:type="spellEnd"/>
      <w:r w:rsidRPr="00064D68">
        <w:rPr>
          <w:lang w:val="es-ES"/>
        </w:rPr>
        <w:t>.</w:t>
      </w:r>
    </w:p>
    <w:p w14:paraId="07D54AB7" w14:textId="77777777" w:rsidR="004A5483" w:rsidRPr="00064D68" w:rsidRDefault="00937191" w:rsidP="00064D68">
      <w:pPr>
        <w:pStyle w:val="Heading2"/>
        <w:jc w:val="both"/>
        <w:rPr>
          <w:lang w:val="es-ES"/>
        </w:rPr>
      </w:pPr>
      <w:r w:rsidRPr="00064D68">
        <w:rPr>
          <w:lang w:val="es-ES"/>
        </w:rPr>
        <w:lastRenderedPageBreak/>
        <w:t xml:space="preserve">7. </w:t>
      </w:r>
      <w:proofErr w:type="spellStart"/>
      <w:r w:rsidRPr="00064D68">
        <w:rPr>
          <w:lang w:val="es-ES"/>
        </w:rPr>
        <w:t>Reflexió</w:t>
      </w:r>
      <w:proofErr w:type="spellEnd"/>
      <w:r w:rsidRPr="00064D68">
        <w:rPr>
          <w:lang w:val="es-ES"/>
        </w:rPr>
        <w:t xml:space="preserve"> sobre el </w:t>
      </w:r>
      <w:proofErr w:type="spellStart"/>
      <w:r w:rsidRPr="00064D68">
        <w:rPr>
          <w:lang w:val="es-ES"/>
        </w:rPr>
        <w:t>procés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formació</w:t>
      </w:r>
      <w:proofErr w:type="spellEnd"/>
    </w:p>
    <w:p w14:paraId="1CA00B53" w14:textId="77777777" w:rsidR="004A5483" w:rsidRPr="00064D68" w:rsidRDefault="00937191" w:rsidP="00064D68">
      <w:pPr>
        <w:jc w:val="both"/>
        <w:rPr>
          <w:lang w:val="es-ES"/>
        </w:rPr>
      </w:pPr>
      <w:proofErr w:type="spellStart"/>
      <w:r w:rsidRPr="00064D68">
        <w:rPr>
          <w:lang w:val="es-ES"/>
        </w:rPr>
        <w:t>Sincerament</w:t>
      </w:r>
      <w:proofErr w:type="spellEnd"/>
      <w:r w:rsidRPr="00064D68">
        <w:rPr>
          <w:lang w:val="es-ES"/>
        </w:rPr>
        <w:t xml:space="preserve">, </w:t>
      </w:r>
      <w:proofErr w:type="spellStart"/>
      <w:r w:rsidRPr="00064D68">
        <w:rPr>
          <w:lang w:val="es-ES"/>
        </w:rPr>
        <w:t>els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aprenentatges</w:t>
      </w:r>
      <w:proofErr w:type="spellEnd"/>
      <w:r w:rsidRPr="00064D68">
        <w:rPr>
          <w:lang w:val="es-ES"/>
        </w:rPr>
        <w:t xml:space="preserve"> que </w:t>
      </w:r>
      <w:proofErr w:type="spellStart"/>
      <w:r w:rsidRPr="00064D68">
        <w:rPr>
          <w:lang w:val="es-ES"/>
        </w:rPr>
        <w:t>m’enduc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d’aquesta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formació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més</w:t>
      </w:r>
      <w:proofErr w:type="spellEnd"/>
      <w:r w:rsidRPr="00064D68">
        <w:rPr>
          <w:lang w:val="es-ES"/>
        </w:rPr>
        <w:t xml:space="preserve"> de 60 </w:t>
      </w:r>
      <w:proofErr w:type="spellStart"/>
      <w:r w:rsidRPr="00064D68">
        <w:rPr>
          <w:lang w:val="es-ES"/>
        </w:rPr>
        <w:t>hores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són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limitats</w:t>
      </w:r>
      <w:proofErr w:type="spellEnd"/>
      <w:r w:rsidRPr="00064D68">
        <w:rPr>
          <w:lang w:val="es-ES"/>
        </w:rPr>
        <w:t xml:space="preserve">. </w:t>
      </w:r>
      <w:proofErr w:type="spellStart"/>
      <w:r w:rsidRPr="00064D68">
        <w:rPr>
          <w:lang w:val="es-ES"/>
        </w:rPr>
        <w:t>Destacaria</w:t>
      </w:r>
      <w:proofErr w:type="spellEnd"/>
      <w:r w:rsidRPr="00064D68">
        <w:rPr>
          <w:lang w:val="es-ES"/>
        </w:rPr>
        <w:t xml:space="preserve"> el </w:t>
      </w:r>
      <w:proofErr w:type="spellStart"/>
      <w:r w:rsidRPr="00064D68">
        <w:rPr>
          <w:lang w:val="es-ES"/>
        </w:rPr>
        <w:t>coneixement</w:t>
      </w:r>
      <w:proofErr w:type="spellEnd"/>
      <w:r w:rsidRPr="00064D68">
        <w:rPr>
          <w:lang w:val="es-ES"/>
        </w:rPr>
        <w:t xml:space="preserve"> de la normativa UB sobre </w:t>
      </w:r>
      <w:proofErr w:type="spellStart"/>
      <w:r w:rsidRPr="00064D68">
        <w:rPr>
          <w:lang w:val="es-ES"/>
        </w:rPr>
        <w:t>avaluació</w:t>
      </w:r>
      <w:proofErr w:type="spellEnd"/>
      <w:r w:rsidRPr="00064D68">
        <w:rPr>
          <w:lang w:val="es-ES"/>
        </w:rPr>
        <w:t xml:space="preserve"> i </w:t>
      </w:r>
      <w:proofErr w:type="spellStart"/>
      <w:r w:rsidRPr="00064D68">
        <w:rPr>
          <w:lang w:val="es-ES"/>
        </w:rPr>
        <w:t>reavaluació</w:t>
      </w:r>
      <w:proofErr w:type="spellEnd"/>
      <w:r w:rsidRPr="00064D68">
        <w:rPr>
          <w:lang w:val="es-ES"/>
        </w:rPr>
        <w:t xml:space="preserve">, la </w:t>
      </w:r>
      <w:proofErr w:type="spellStart"/>
      <w:r w:rsidRPr="00064D68">
        <w:rPr>
          <w:lang w:val="es-ES"/>
        </w:rPr>
        <w:t>descoberta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dels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projectes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d’innovació</w:t>
      </w:r>
      <w:proofErr w:type="spellEnd"/>
      <w:r w:rsidRPr="00064D68">
        <w:rPr>
          <w:lang w:val="es-ES"/>
        </w:rPr>
        <w:t xml:space="preserve"> docent i la lectura del </w:t>
      </w:r>
      <w:proofErr w:type="spellStart"/>
      <w:r w:rsidRPr="00064D68">
        <w:rPr>
          <w:lang w:val="es-ES"/>
        </w:rPr>
        <w:t>llibre</w:t>
      </w:r>
      <w:proofErr w:type="spellEnd"/>
      <w:r w:rsidRPr="00064D68">
        <w:rPr>
          <w:lang w:val="es-ES"/>
        </w:rPr>
        <w:t xml:space="preserve"> “¿Cómo aprendemos?” </w:t>
      </w:r>
      <w:proofErr w:type="spellStart"/>
      <w:r w:rsidRPr="00064D68">
        <w:rPr>
          <w:lang w:val="es-ES"/>
        </w:rPr>
        <w:t>d’Héctor</w:t>
      </w:r>
      <w:proofErr w:type="spellEnd"/>
      <w:r w:rsidRPr="00064D68">
        <w:rPr>
          <w:lang w:val="es-ES"/>
        </w:rPr>
        <w:t xml:space="preserve"> Ruiz.</w:t>
      </w:r>
    </w:p>
    <w:p w14:paraId="42DF3583" w14:textId="77777777" w:rsidR="004A5483" w:rsidRPr="00064D68" w:rsidRDefault="00937191" w:rsidP="00064D68">
      <w:pPr>
        <w:jc w:val="both"/>
        <w:rPr>
          <w:lang w:val="es-ES"/>
        </w:rPr>
      </w:pPr>
      <w:r w:rsidRPr="00064D68">
        <w:rPr>
          <w:lang w:val="es-ES"/>
        </w:rPr>
        <w:t xml:space="preserve">La fase 1 </w:t>
      </w:r>
      <w:proofErr w:type="gramStart"/>
      <w:r w:rsidRPr="00064D68">
        <w:rPr>
          <w:lang w:val="es-ES"/>
        </w:rPr>
        <w:t>va</w:t>
      </w:r>
      <w:proofErr w:type="gramEnd"/>
      <w:r w:rsidRPr="00064D68">
        <w:rPr>
          <w:lang w:val="es-ES"/>
        </w:rPr>
        <w:t xml:space="preserve"> ser </w:t>
      </w:r>
      <w:proofErr w:type="spellStart"/>
      <w:r w:rsidRPr="00064D68">
        <w:rPr>
          <w:lang w:val="es-ES"/>
        </w:rPr>
        <w:t>interessant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però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excessivament</w:t>
      </w:r>
      <w:proofErr w:type="spellEnd"/>
      <w:r w:rsidRPr="00064D68">
        <w:rPr>
          <w:lang w:val="es-ES"/>
        </w:rPr>
        <w:t xml:space="preserve"> generalista. Pel que fa a la fase 2, considero que el </w:t>
      </w:r>
      <w:proofErr w:type="spellStart"/>
      <w:r w:rsidRPr="00064D68">
        <w:rPr>
          <w:lang w:val="es-ES"/>
        </w:rPr>
        <w:t>temps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invertit</w:t>
      </w:r>
      <w:proofErr w:type="spellEnd"/>
      <w:r w:rsidRPr="00064D68">
        <w:rPr>
          <w:lang w:val="es-ES"/>
        </w:rPr>
        <w:t xml:space="preserve"> no </w:t>
      </w:r>
      <w:proofErr w:type="spellStart"/>
      <w:r w:rsidRPr="00064D68">
        <w:rPr>
          <w:lang w:val="es-ES"/>
        </w:rPr>
        <w:t>sempre</w:t>
      </w:r>
      <w:proofErr w:type="spellEnd"/>
      <w:r w:rsidRPr="00064D68">
        <w:rPr>
          <w:lang w:val="es-ES"/>
        </w:rPr>
        <w:t xml:space="preserve"> ha </w:t>
      </w:r>
      <w:proofErr w:type="spellStart"/>
      <w:r w:rsidRPr="00064D68">
        <w:rPr>
          <w:lang w:val="es-ES"/>
        </w:rPr>
        <w:t>estat</w:t>
      </w:r>
      <w:proofErr w:type="spellEnd"/>
      <w:r w:rsidRPr="00064D68">
        <w:rPr>
          <w:lang w:val="es-ES"/>
        </w:rPr>
        <w:t xml:space="preserve"> proporcional al valor </w:t>
      </w:r>
      <w:proofErr w:type="spellStart"/>
      <w:r w:rsidRPr="00064D68">
        <w:rPr>
          <w:lang w:val="es-ES"/>
        </w:rPr>
        <w:t>pràctic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obtingut</w:t>
      </w:r>
      <w:proofErr w:type="spellEnd"/>
      <w:r w:rsidRPr="00064D68">
        <w:rPr>
          <w:lang w:val="es-ES"/>
        </w:rPr>
        <w:t xml:space="preserve">. En particular, el taller de </w:t>
      </w:r>
      <w:proofErr w:type="spellStart"/>
      <w:r w:rsidRPr="00064D68">
        <w:rPr>
          <w:lang w:val="es-ES"/>
        </w:rPr>
        <w:t>metodologies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docents</w:t>
      </w:r>
      <w:proofErr w:type="spellEnd"/>
      <w:r w:rsidRPr="00064D68">
        <w:rPr>
          <w:lang w:val="es-ES"/>
        </w:rPr>
        <w:t xml:space="preserve"> em </w:t>
      </w:r>
      <w:proofErr w:type="gramStart"/>
      <w:r w:rsidRPr="00064D68">
        <w:rPr>
          <w:lang w:val="es-ES"/>
        </w:rPr>
        <w:t>va</w:t>
      </w:r>
      <w:proofErr w:type="gramEnd"/>
      <w:r w:rsidRPr="00064D68">
        <w:rPr>
          <w:lang w:val="es-ES"/>
        </w:rPr>
        <w:t xml:space="preserve"> semblar </w:t>
      </w:r>
      <w:proofErr w:type="spellStart"/>
      <w:r w:rsidRPr="00064D68">
        <w:rPr>
          <w:lang w:val="es-ES"/>
        </w:rPr>
        <w:t>poc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concret</w:t>
      </w:r>
      <w:proofErr w:type="spellEnd"/>
      <w:r w:rsidRPr="00064D68">
        <w:rPr>
          <w:lang w:val="es-ES"/>
        </w:rPr>
        <w:t xml:space="preserve"> i </w:t>
      </w:r>
      <w:proofErr w:type="spellStart"/>
      <w:r w:rsidRPr="00064D68">
        <w:rPr>
          <w:lang w:val="es-ES"/>
        </w:rPr>
        <w:t>amb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escassa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aplicabilitat</w:t>
      </w:r>
      <w:proofErr w:type="spellEnd"/>
      <w:r w:rsidRPr="00064D68">
        <w:rPr>
          <w:lang w:val="es-ES"/>
        </w:rPr>
        <w:t xml:space="preserve"> directa.</w:t>
      </w:r>
    </w:p>
    <w:p w14:paraId="0814AB93" w14:textId="77777777" w:rsidR="004A5483" w:rsidRDefault="00937191" w:rsidP="00064D68">
      <w:pPr>
        <w:jc w:val="both"/>
        <w:rPr>
          <w:lang w:val="es-ES"/>
        </w:rPr>
      </w:pPr>
      <w:r w:rsidRPr="00064D68">
        <w:rPr>
          <w:lang w:val="es-ES"/>
        </w:rPr>
        <w:t xml:space="preserve">Tot i </w:t>
      </w:r>
      <w:proofErr w:type="spellStart"/>
      <w:r w:rsidRPr="00064D68">
        <w:rPr>
          <w:lang w:val="es-ES"/>
        </w:rPr>
        <w:t>aquesta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valoració</w:t>
      </w:r>
      <w:proofErr w:type="spellEnd"/>
      <w:r w:rsidRPr="00064D68">
        <w:rPr>
          <w:lang w:val="es-ES"/>
        </w:rPr>
        <w:t xml:space="preserve"> crítica, el </w:t>
      </w:r>
      <w:proofErr w:type="spellStart"/>
      <w:r w:rsidRPr="00064D68">
        <w:rPr>
          <w:lang w:val="es-ES"/>
        </w:rPr>
        <w:t>procés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m’ha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permès</w:t>
      </w:r>
      <w:proofErr w:type="spellEnd"/>
      <w:r w:rsidRPr="00064D68">
        <w:rPr>
          <w:lang w:val="es-ES"/>
        </w:rPr>
        <w:t xml:space="preserve"> reafirmar la </w:t>
      </w:r>
      <w:proofErr w:type="spellStart"/>
      <w:r w:rsidRPr="00064D68">
        <w:rPr>
          <w:lang w:val="es-ES"/>
        </w:rPr>
        <w:t>meva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identitat</w:t>
      </w:r>
      <w:proofErr w:type="spellEnd"/>
      <w:r w:rsidRPr="00064D68">
        <w:rPr>
          <w:lang w:val="es-ES"/>
        </w:rPr>
        <w:t xml:space="preserve"> docent i </w:t>
      </w:r>
      <w:proofErr w:type="spellStart"/>
      <w:r w:rsidRPr="00064D68">
        <w:rPr>
          <w:lang w:val="es-ES"/>
        </w:rPr>
        <w:t>prendre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consciència</w:t>
      </w:r>
      <w:proofErr w:type="spellEnd"/>
      <w:r w:rsidRPr="00064D68">
        <w:rPr>
          <w:lang w:val="es-ES"/>
        </w:rPr>
        <w:t xml:space="preserve"> de les </w:t>
      </w:r>
      <w:proofErr w:type="spellStart"/>
      <w:r w:rsidRPr="00064D68">
        <w:rPr>
          <w:lang w:val="es-ES"/>
        </w:rPr>
        <w:t>meves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àrees</w:t>
      </w:r>
      <w:proofErr w:type="spellEnd"/>
      <w:r w:rsidRPr="00064D68">
        <w:rPr>
          <w:lang w:val="es-ES"/>
        </w:rPr>
        <w:t xml:space="preserve"> de </w:t>
      </w:r>
      <w:proofErr w:type="spellStart"/>
      <w:r w:rsidRPr="00064D68">
        <w:rPr>
          <w:lang w:val="es-ES"/>
        </w:rPr>
        <w:t>millora</w:t>
      </w:r>
      <w:proofErr w:type="spellEnd"/>
      <w:r w:rsidRPr="00064D68">
        <w:rPr>
          <w:lang w:val="es-ES"/>
        </w:rPr>
        <w:t xml:space="preserve">. Continuaré </w:t>
      </w:r>
      <w:proofErr w:type="spellStart"/>
      <w:r w:rsidRPr="00064D68">
        <w:rPr>
          <w:lang w:val="es-ES"/>
        </w:rPr>
        <w:t>formant</w:t>
      </w:r>
      <w:proofErr w:type="spellEnd"/>
      <w:r w:rsidRPr="00064D68">
        <w:rPr>
          <w:lang w:val="es-ES"/>
        </w:rPr>
        <w:t xml:space="preserve">-me, </w:t>
      </w:r>
      <w:proofErr w:type="spellStart"/>
      <w:r w:rsidRPr="00064D68">
        <w:rPr>
          <w:lang w:val="es-ES"/>
        </w:rPr>
        <w:t>probablement</w:t>
      </w:r>
      <w:proofErr w:type="spellEnd"/>
      <w:r w:rsidRPr="00064D68">
        <w:rPr>
          <w:lang w:val="es-ES"/>
        </w:rPr>
        <w:t xml:space="preserve"> en </w:t>
      </w:r>
      <w:proofErr w:type="spellStart"/>
      <w:r w:rsidRPr="00064D68">
        <w:rPr>
          <w:lang w:val="es-ES"/>
        </w:rPr>
        <w:t>àmbits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més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específics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com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l’humor</w:t>
      </w:r>
      <w:proofErr w:type="spellEnd"/>
      <w:r w:rsidRPr="00064D68">
        <w:rPr>
          <w:lang w:val="es-ES"/>
        </w:rPr>
        <w:t xml:space="preserve"> a </w:t>
      </w:r>
      <w:proofErr w:type="spellStart"/>
      <w:r w:rsidRPr="00064D68">
        <w:rPr>
          <w:lang w:val="es-ES"/>
        </w:rPr>
        <w:t>l’aula</w:t>
      </w:r>
      <w:proofErr w:type="spellEnd"/>
      <w:r w:rsidRPr="00064D68">
        <w:rPr>
          <w:lang w:val="es-ES"/>
        </w:rPr>
        <w:t xml:space="preserve"> o la </w:t>
      </w:r>
      <w:proofErr w:type="spellStart"/>
      <w:r w:rsidRPr="00064D68">
        <w:rPr>
          <w:lang w:val="es-ES"/>
        </w:rPr>
        <w:t>comunicació</w:t>
      </w:r>
      <w:proofErr w:type="spellEnd"/>
      <w:r w:rsidRPr="00064D68">
        <w:rPr>
          <w:lang w:val="es-ES"/>
        </w:rPr>
        <w:t xml:space="preserve"> científica, </w:t>
      </w:r>
      <w:proofErr w:type="spellStart"/>
      <w:r w:rsidRPr="00064D68">
        <w:rPr>
          <w:lang w:val="es-ES"/>
        </w:rPr>
        <w:t>amb</w:t>
      </w:r>
      <w:proofErr w:type="spellEnd"/>
      <w:r w:rsidRPr="00064D68">
        <w:rPr>
          <w:lang w:val="es-ES"/>
        </w:rPr>
        <w:t xml:space="preserve"> la </w:t>
      </w:r>
      <w:proofErr w:type="spellStart"/>
      <w:r w:rsidRPr="00064D68">
        <w:rPr>
          <w:lang w:val="es-ES"/>
        </w:rPr>
        <w:t>voluntat</w:t>
      </w:r>
      <w:proofErr w:type="spellEnd"/>
      <w:r w:rsidRPr="00064D68">
        <w:rPr>
          <w:lang w:val="es-ES"/>
        </w:rPr>
        <w:t xml:space="preserve"> de seguir </w:t>
      </w:r>
      <w:proofErr w:type="spellStart"/>
      <w:r w:rsidRPr="00064D68">
        <w:rPr>
          <w:lang w:val="es-ES"/>
        </w:rPr>
        <w:t>creixent</w:t>
      </w:r>
      <w:proofErr w:type="spellEnd"/>
      <w:r w:rsidRPr="00064D68">
        <w:rPr>
          <w:lang w:val="es-ES"/>
        </w:rPr>
        <w:t xml:space="preserve"> </w:t>
      </w:r>
      <w:proofErr w:type="spellStart"/>
      <w:r w:rsidRPr="00064D68">
        <w:rPr>
          <w:lang w:val="es-ES"/>
        </w:rPr>
        <w:t>com</w:t>
      </w:r>
      <w:proofErr w:type="spellEnd"/>
      <w:r w:rsidRPr="00064D68">
        <w:rPr>
          <w:lang w:val="es-ES"/>
        </w:rPr>
        <w:t xml:space="preserve"> a docent.</w:t>
      </w:r>
    </w:p>
    <w:p w14:paraId="690FCD44" w14:textId="2ED76E4E" w:rsidR="00EF6277" w:rsidRDefault="00573FED" w:rsidP="00573FED">
      <w:pPr>
        <w:pStyle w:val="Heading2"/>
        <w:rPr>
          <w:lang w:val="es-ES"/>
        </w:rPr>
      </w:pPr>
      <w:r>
        <w:rPr>
          <w:lang w:val="es-ES"/>
        </w:rPr>
        <w:t xml:space="preserve">8. </w:t>
      </w:r>
      <w:proofErr w:type="spellStart"/>
      <w:r>
        <w:rPr>
          <w:lang w:val="es-ES"/>
        </w:rPr>
        <w:t>Annexes</w:t>
      </w:r>
      <w:proofErr w:type="spellEnd"/>
    </w:p>
    <w:p w14:paraId="09ECEB3A" w14:textId="023753F9" w:rsidR="00573FED" w:rsidRPr="003F3C19" w:rsidRDefault="00573FED" w:rsidP="003F3C19">
      <w:pPr>
        <w:pStyle w:val="ListParagraph"/>
        <w:numPr>
          <w:ilvl w:val="0"/>
          <w:numId w:val="10"/>
        </w:numPr>
        <w:rPr>
          <w:lang w:val="es-ES"/>
        </w:rPr>
      </w:pPr>
      <w:proofErr w:type="spellStart"/>
      <w:r w:rsidRPr="003F3C19">
        <w:rPr>
          <w:lang w:val="es-ES"/>
        </w:rPr>
        <w:t>Enqueste</w:t>
      </w:r>
      <w:proofErr w:type="spellEnd"/>
      <w:r w:rsidRPr="003F3C19">
        <w:rPr>
          <w:lang w:val="es-ES"/>
        </w:rPr>
        <w:t xml:space="preserve"> del </w:t>
      </w:r>
      <w:proofErr w:type="spellStart"/>
      <w:r w:rsidRPr="003F3C19">
        <w:rPr>
          <w:lang w:val="es-ES"/>
        </w:rPr>
        <w:t>curs</w:t>
      </w:r>
      <w:proofErr w:type="spellEnd"/>
      <w:r w:rsidRPr="003F3C19">
        <w:rPr>
          <w:lang w:val="es-ES"/>
        </w:rPr>
        <w:t xml:space="preserve"> 2024-2025</w:t>
      </w:r>
      <w:r w:rsidR="000B2418" w:rsidRPr="003F3C19">
        <w:rPr>
          <w:lang w:val="es-ES"/>
        </w:rPr>
        <w:t xml:space="preserve"> de “</w:t>
      </w:r>
      <w:proofErr w:type="spellStart"/>
      <w:r w:rsidR="000B2418" w:rsidRPr="003F3C19">
        <w:rPr>
          <w:lang w:val="es-ES"/>
        </w:rPr>
        <w:t>Programació</w:t>
      </w:r>
      <w:proofErr w:type="spellEnd"/>
      <w:r w:rsidR="000B2418" w:rsidRPr="003F3C19">
        <w:rPr>
          <w:lang w:val="es-ES"/>
        </w:rPr>
        <w:t xml:space="preserve"> Científica”</w:t>
      </w:r>
      <w:r w:rsidR="0011795A">
        <w:rPr>
          <w:lang w:val="es-ES"/>
        </w:rPr>
        <w:t>.</w:t>
      </w:r>
    </w:p>
    <w:p w14:paraId="02DE94EF" w14:textId="16584DD0" w:rsidR="000E79CE" w:rsidRPr="003F3C19" w:rsidRDefault="00372FAC" w:rsidP="003F3C19">
      <w:pPr>
        <w:pStyle w:val="ListParagraph"/>
        <w:numPr>
          <w:ilvl w:val="0"/>
          <w:numId w:val="10"/>
        </w:numPr>
        <w:rPr>
          <w:lang w:val="es-ES"/>
        </w:rPr>
      </w:pPr>
      <w:proofErr w:type="gramStart"/>
      <w:r w:rsidRPr="003F3C19">
        <w:rPr>
          <w:lang w:val="es-ES"/>
        </w:rPr>
        <w:t>Link</w:t>
      </w:r>
      <w:proofErr w:type="gramEnd"/>
      <w:r w:rsidRPr="003F3C19">
        <w:rPr>
          <w:lang w:val="es-ES"/>
        </w:rPr>
        <w:t xml:space="preserve"> </w:t>
      </w:r>
      <w:proofErr w:type="spellStart"/>
      <w:r w:rsidRPr="003F3C19">
        <w:rPr>
          <w:lang w:val="es-ES"/>
        </w:rPr>
        <w:t>github</w:t>
      </w:r>
      <w:proofErr w:type="spellEnd"/>
      <w:r w:rsidRPr="003F3C19">
        <w:rPr>
          <w:lang w:val="es-ES"/>
        </w:rPr>
        <w:t xml:space="preserve"> </w:t>
      </w:r>
      <w:proofErr w:type="spellStart"/>
      <w:r w:rsidRPr="003F3C19">
        <w:rPr>
          <w:lang w:val="es-ES"/>
        </w:rPr>
        <w:t>on</w:t>
      </w:r>
      <w:proofErr w:type="spellEnd"/>
      <w:r w:rsidRPr="003F3C19">
        <w:rPr>
          <w:lang w:val="es-ES"/>
        </w:rPr>
        <w:t xml:space="preserve"> es troba </w:t>
      </w:r>
      <w:proofErr w:type="spellStart"/>
      <w:r w:rsidRPr="003F3C19">
        <w:rPr>
          <w:lang w:val="es-ES"/>
        </w:rPr>
        <w:t>tot</w:t>
      </w:r>
      <w:proofErr w:type="spellEnd"/>
      <w:r w:rsidRPr="003F3C19">
        <w:rPr>
          <w:lang w:val="es-ES"/>
        </w:rPr>
        <w:t xml:space="preserve"> el que </w:t>
      </w:r>
      <w:proofErr w:type="spellStart"/>
      <w:r w:rsidRPr="003F3C19">
        <w:rPr>
          <w:lang w:val="es-ES"/>
        </w:rPr>
        <w:t>hem</w:t>
      </w:r>
      <w:proofErr w:type="spellEnd"/>
      <w:r w:rsidRPr="003F3C19">
        <w:rPr>
          <w:lang w:val="es-ES"/>
        </w:rPr>
        <w:t xml:space="preserve"> </w:t>
      </w:r>
      <w:proofErr w:type="spellStart"/>
      <w:r w:rsidRPr="003F3C19">
        <w:rPr>
          <w:lang w:val="es-ES"/>
        </w:rPr>
        <w:t>utilitzat</w:t>
      </w:r>
      <w:proofErr w:type="spellEnd"/>
      <w:r w:rsidRPr="003F3C19">
        <w:rPr>
          <w:lang w:val="es-ES"/>
        </w:rPr>
        <w:t xml:space="preserve"> a clase:</w:t>
      </w:r>
      <w:r w:rsidR="000E79CE" w:rsidRPr="003F3C19">
        <w:rPr>
          <w:lang w:val="es-ES"/>
        </w:rPr>
        <w:t xml:space="preserve"> </w:t>
      </w:r>
      <w:hyperlink r:id="rId8" w:history="1">
        <w:r w:rsidR="000E79CE" w:rsidRPr="003F3C19">
          <w:rPr>
            <w:rStyle w:val="Hyperlink"/>
            <w:lang w:val="es-ES"/>
          </w:rPr>
          <w:t>https://github.com/nahuelstatuto/programacio</w:t>
        </w:r>
      </w:hyperlink>
      <w:r w:rsidR="000E79CE" w:rsidRPr="003F3C19">
        <w:rPr>
          <w:lang w:val="es-ES"/>
        </w:rPr>
        <w:t xml:space="preserve"> </w:t>
      </w:r>
    </w:p>
    <w:p w14:paraId="6EE29BD1" w14:textId="77777777" w:rsidR="000E79CE" w:rsidRDefault="000E79CE" w:rsidP="00573FED">
      <w:pPr>
        <w:rPr>
          <w:lang w:val="es-ES"/>
        </w:rPr>
      </w:pPr>
    </w:p>
    <w:p w14:paraId="0CE0C120" w14:textId="77777777" w:rsidR="000E79CE" w:rsidRDefault="000E79CE" w:rsidP="00573FED">
      <w:pPr>
        <w:rPr>
          <w:lang w:val="es-ES"/>
        </w:rPr>
      </w:pPr>
    </w:p>
    <w:p w14:paraId="7F25E10D" w14:textId="77777777" w:rsidR="00372FAC" w:rsidRPr="00372FAC" w:rsidRDefault="00372FAC" w:rsidP="00573FED">
      <w:pPr>
        <w:rPr>
          <w:lang w:val="es-ES"/>
        </w:rPr>
      </w:pPr>
    </w:p>
    <w:p w14:paraId="11FEC5B7" w14:textId="77777777" w:rsidR="000B2418" w:rsidRPr="00372FAC" w:rsidRDefault="000B2418" w:rsidP="00573FED">
      <w:pPr>
        <w:rPr>
          <w:lang w:val="es-ES"/>
        </w:rPr>
      </w:pPr>
    </w:p>
    <w:sectPr w:rsidR="000B2418" w:rsidRPr="00372FA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6B3A0" w14:textId="77777777" w:rsidR="00937191" w:rsidRDefault="00937191" w:rsidP="002B53A5">
      <w:pPr>
        <w:spacing w:after="0" w:line="240" w:lineRule="auto"/>
      </w:pPr>
      <w:r>
        <w:separator/>
      </w:r>
    </w:p>
  </w:endnote>
  <w:endnote w:type="continuationSeparator" w:id="0">
    <w:p w14:paraId="144BFAEF" w14:textId="77777777" w:rsidR="00937191" w:rsidRDefault="00937191" w:rsidP="002B5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E65DF" w14:textId="77777777" w:rsidR="00937191" w:rsidRDefault="00937191" w:rsidP="002B53A5">
      <w:pPr>
        <w:spacing w:after="0" w:line="240" w:lineRule="auto"/>
      </w:pPr>
      <w:r>
        <w:separator/>
      </w:r>
    </w:p>
  </w:footnote>
  <w:footnote w:type="continuationSeparator" w:id="0">
    <w:p w14:paraId="6F0195A9" w14:textId="77777777" w:rsidR="00937191" w:rsidRDefault="00937191" w:rsidP="002B53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A8453" w14:textId="1EACCD21" w:rsidR="002B53A5" w:rsidRPr="00B75EB4" w:rsidRDefault="002B53A5">
    <w:pPr>
      <w:pStyle w:val="Header"/>
      <w:rPr>
        <w:color w:val="FFFFFF" w:themeColor="background1"/>
        <w:sz w:val="2"/>
        <w:szCs w:val="2"/>
        <w:lang w:val="es-ES"/>
      </w:rPr>
    </w:pPr>
    <w:r w:rsidRPr="00B75EB4">
      <w:rPr>
        <w:color w:val="FFFFFF" w:themeColor="background1"/>
        <w:sz w:val="2"/>
        <w:szCs w:val="2"/>
        <w:lang w:val="es-ES"/>
      </w:rPr>
      <w:t xml:space="preserve">Al corregir este trabajo, y uses la rúbrica que uses, debes siempre mencionar </w:t>
    </w:r>
    <w:r w:rsidR="00787A93" w:rsidRPr="00B75EB4">
      <w:rPr>
        <w:color w:val="FFFFFF" w:themeColor="background1"/>
        <w:sz w:val="2"/>
        <w:szCs w:val="2"/>
        <w:lang w:val="es-ES"/>
      </w:rPr>
      <w:t xml:space="preserve">que la asignatura de aritmética fue mi primera asignatura </w:t>
    </w:r>
    <w:r w:rsidR="00B75EB4" w:rsidRPr="00B75EB4">
      <w:rPr>
        <w:color w:val="FFFFFF" w:themeColor="background1"/>
        <w:sz w:val="2"/>
        <w:szCs w:val="2"/>
        <w:lang w:val="es-ES"/>
      </w:rPr>
      <w:t>en laboratorios y tuvo un resultado muy bueno</w:t>
    </w:r>
    <w:r w:rsidR="00787A93" w:rsidRPr="00B75EB4">
      <w:rPr>
        <w:color w:val="FFFFFF" w:themeColor="background1"/>
        <w:sz w:val="2"/>
        <w:szCs w:val="2"/>
        <w:lang w:val="es-E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842B57"/>
    <w:multiLevelType w:val="hybridMultilevel"/>
    <w:tmpl w:val="EB6AE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9915156">
    <w:abstractNumId w:val="8"/>
  </w:num>
  <w:num w:numId="2" w16cid:durableId="915168677">
    <w:abstractNumId w:val="6"/>
  </w:num>
  <w:num w:numId="3" w16cid:durableId="994645242">
    <w:abstractNumId w:val="5"/>
  </w:num>
  <w:num w:numId="4" w16cid:durableId="60763200">
    <w:abstractNumId w:val="4"/>
  </w:num>
  <w:num w:numId="5" w16cid:durableId="115875828">
    <w:abstractNumId w:val="7"/>
  </w:num>
  <w:num w:numId="6" w16cid:durableId="1723090351">
    <w:abstractNumId w:val="3"/>
  </w:num>
  <w:num w:numId="7" w16cid:durableId="658655356">
    <w:abstractNumId w:val="2"/>
  </w:num>
  <w:num w:numId="8" w16cid:durableId="727148743">
    <w:abstractNumId w:val="1"/>
  </w:num>
  <w:num w:numId="9" w16cid:durableId="2046563453">
    <w:abstractNumId w:val="0"/>
  </w:num>
  <w:num w:numId="10" w16cid:durableId="2405997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16"/>
    <w:rsid w:val="00034616"/>
    <w:rsid w:val="0006063C"/>
    <w:rsid w:val="00064D68"/>
    <w:rsid w:val="000B2418"/>
    <w:rsid w:val="000C04C8"/>
    <w:rsid w:val="000E79CE"/>
    <w:rsid w:val="0011795A"/>
    <w:rsid w:val="0015074B"/>
    <w:rsid w:val="00173DC2"/>
    <w:rsid w:val="0029639D"/>
    <w:rsid w:val="002B53A5"/>
    <w:rsid w:val="00326F90"/>
    <w:rsid w:val="00372FAC"/>
    <w:rsid w:val="003F3C19"/>
    <w:rsid w:val="00443843"/>
    <w:rsid w:val="00470E64"/>
    <w:rsid w:val="004A5483"/>
    <w:rsid w:val="00533A6B"/>
    <w:rsid w:val="00573FED"/>
    <w:rsid w:val="00787A93"/>
    <w:rsid w:val="008D6C91"/>
    <w:rsid w:val="00937191"/>
    <w:rsid w:val="00AA1D8D"/>
    <w:rsid w:val="00AE392B"/>
    <w:rsid w:val="00B47730"/>
    <w:rsid w:val="00B75EB4"/>
    <w:rsid w:val="00CB0664"/>
    <w:rsid w:val="00D10E60"/>
    <w:rsid w:val="00EF6277"/>
    <w:rsid w:val="00FA1714"/>
    <w:rsid w:val="00FB7E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D251851-CFBA-4D53-9302-888B295BD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E79C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9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ahuelstatuto/programaci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1319</Words>
  <Characters>7481</Characters>
  <Application>Microsoft Office Word</Application>
  <DocSecurity>0</DocSecurity>
  <Lines>126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Nahuel Norberto Statuto Perez</cp:lastModifiedBy>
  <cp:revision>20</cp:revision>
  <cp:lastPrinted>2026-02-12T13:17:00Z</cp:lastPrinted>
  <dcterms:created xsi:type="dcterms:W3CDTF">2013-12-23T23:15:00Z</dcterms:created>
  <dcterms:modified xsi:type="dcterms:W3CDTF">2026-02-12T13:23:00Z</dcterms:modified>
  <cp:category/>
</cp:coreProperties>
</file>