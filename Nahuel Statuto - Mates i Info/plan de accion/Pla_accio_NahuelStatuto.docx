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94DD" w14:textId="24B330B7" w:rsidR="00606082" w:rsidRDefault="00DB1433" w:rsidP="009A4E5E">
      <w:pPr>
        <w:pStyle w:val="Heading1"/>
        <w:rPr>
          <w:lang w:val="es-ES"/>
        </w:rPr>
      </w:pPr>
      <w:r w:rsidRPr="00C20C7E">
        <w:rPr>
          <w:lang w:val="es-ES"/>
        </w:rPr>
        <w:t>PLA D’ACCIÓ DOCENT</w:t>
      </w:r>
    </w:p>
    <w:p w14:paraId="4D736A3B" w14:textId="333224C1" w:rsidR="00371A16" w:rsidRDefault="00DB1433">
      <w:pPr>
        <w:pStyle w:val="Heading2"/>
        <w:rPr>
          <w:lang w:val="es-ES"/>
        </w:rPr>
      </w:pPr>
      <w:proofErr w:type="spellStart"/>
      <w:r w:rsidRPr="00C20C7E">
        <w:rPr>
          <w:lang w:val="es-ES"/>
        </w:rPr>
        <w:t>Incorporació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conscient</w:t>
      </w:r>
      <w:proofErr w:type="spellEnd"/>
      <w:r w:rsidRPr="00C20C7E">
        <w:rPr>
          <w:lang w:val="es-ES"/>
        </w:rPr>
        <w:t xml:space="preserve"> de </w:t>
      </w:r>
      <w:proofErr w:type="spellStart"/>
      <w:r w:rsidRPr="00C20C7E">
        <w:rPr>
          <w:lang w:val="es-ES"/>
        </w:rPr>
        <w:t>l’humor</w:t>
      </w:r>
      <w:proofErr w:type="spellEnd"/>
      <w:r w:rsidRPr="00C20C7E">
        <w:rPr>
          <w:lang w:val="es-ES"/>
        </w:rPr>
        <w:t xml:space="preserve"> per a la </w:t>
      </w:r>
      <w:proofErr w:type="spellStart"/>
      <w:r w:rsidRPr="00C20C7E">
        <w:rPr>
          <w:lang w:val="es-ES"/>
        </w:rPr>
        <w:t>millora</w:t>
      </w:r>
      <w:proofErr w:type="spellEnd"/>
      <w:r w:rsidRPr="00C20C7E">
        <w:rPr>
          <w:lang w:val="es-ES"/>
        </w:rPr>
        <w:t xml:space="preserve"> del clima </w:t>
      </w:r>
      <w:proofErr w:type="spellStart"/>
      <w:r w:rsidRPr="00C20C7E">
        <w:rPr>
          <w:lang w:val="es-ES"/>
        </w:rPr>
        <w:t>d’aula</w:t>
      </w:r>
      <w:proofErr w:type="spellEnd"/>
      <w:r w:rsidRPr="00C20C7E">
        <w:rPr>
          <w:lang w:val="es-ES"/>
        </w:rPr>
        <w:t xml:space="preserve"> i del </w:t>
      </w:r>
      <w:proofErr w:type="spellStart"/>
      <w:r w:rsidRPr="00C20C7E">
        <w:rPr>
          <w:lang w:val="es-ES"/>
        </w:rPr>
        <w:t>gaudi</w:t>
      </w:r>
      <w:proofErr w:type="spellEnd"/>
      <w:r w:rsidRPr="00C20C7E">
        <w:rPr>
          <w:lang w:val="es-ES"/>
        </w:rPr>
        <w:t xml:space="preserve"> docent</w:t>
      </w:r>
      <w:r w:rsidR="009A4E5E">
        <w:rPr>
          <w:lang w:val="es-ES"/>
        </w:rPr>
        <w:t>.</w:t>
      </w:r>
    </w:p>
    <w:p w14:paraId="3B04BF6C" w14:textId="5F26F2E1" w:rsidR="009A4E5E" w:rsidRPr="009A4E5E" w:rsidRDefault="009A4E5E" w:rsidP="009A4E5E">
      <w:pPr>
        <w:rPr>
          <w:sz w:val="18"/>
          <w:szCs w:val="18"/>
          <w:lang w:val="es-ES"/>
        </w:rPr>
      </w:pPr>
      <w:proofErr w:type="gramStart"/>
      <w:r w:rsidRPr="009A4E5E">
        <w:rPr>
          <w:sz w:val="18"/>
          <w:szCs w:val="18"/>
          <w:lang w:val="es-ES"/>
        </w:rPr>
        <w:t>per Nahuel</w:t>
      </w:r>
      <w:proofErr w:type="gramEnd"/>
      <w:r w:rsidRPr="009A4E5E">
        <w:rPr>
          <w:sz w:val="18"/>
          <w:szCs w:val="18"/>
          <w:lang w:val="es-ES"/>
        </w:rPr>
        <w:t xml:space="preserve"> Statuto</w:t>
      </w:r>
    </w:p>
    <w:p w14:paraId="680CC710" w14:textId="77777777" w:rsidR="009A4E5E" w:rsidRDefault="009A4E5E">
      <w:pPr>
        <w:rPr>
          <w:lang w:val="es-ES"/>
        </w:rPr>
      </w:pPr>
    </w:p>
    <w:p w14:paraId="242F33D8" w14:textId="77777777" w:rsidR="00D66A46" w:rsidRDefault="00DB1433" w:rsidP="00D66A46">
      <w:pPr>
        <w:pStyle w:val="Heading3"/>
        <w:jc w:val="both"/>
        <w:rPr>
          <w:lang w:val="es-ES"/>
        </w:rPr>
      </w:pPr>
      <w:r w:rsidRPr="009A4E5E">
        <w:rPr>
          <w:lang w:val="es-ES"/>
        </w:rPr>
        <w:t xml:space="preserve">1. </w:t>
      </w:r>
      <w:proofErr w:type="spellStart"/>
      <w:r w:rsidRPr="009A4E5E">
        <w:rPr>
          <w:lang w:val="es-ES"/>
        </w:rPr>
        <w:t>Introducció</w:t>
      </w:r>
      <w:proofErr w:type="spellEnd"/>
      <w:r w:rsidRPr="009A4E5E">
        <w:rPr>
          <w:lang w:val="es-ES"/>
        </w:rPr>
        <w:t xml:space="preserve"> i </w:t>
      </w:r>
      <w:proofErr w:type="spellStart"/>
      <w:r w:rsidRPr="009A4E5E">
        <w:rPr>
          <w:lang w:val="es-ES"/>
        </w:rPr>
        <w:t>justificació</w:t>
      </w:r>
      <w:proofErr w:type="spellEnd"/>
      <w:r w:rsidRPr="009A4E5E">
        <w:rPr>
          <w:lang w:val="es-ES"/>
        </w:rPr>
        <w:t xml:space="preserve"> del </w:t>
      </w:r>
      <w:proofErr w:type="spellStart"/>
      <w:r w:rsidRPr="009A4E5E">
        <w:rPr>
          <w:lang w:val="es-ES"/>
        </w:rPr>
        <w:t>pla</w:t>
      </w:r>
      <w:proofErr w:type="spellEnd"/>
      <w:r w:rsidRPr="009A4E5E">
        <w:rPr>
          <w:lang w:val="es-ES"/>
        </w:rPr>
        <w:t xml:space="preserve"> de </w:t>
      </w:r>
      <w:proofErr w:type="spellStart"/>
      <w:r w:rsidRPr="009A4E5E">
        <w:rPr>
          <w:lang w:val="es-ES"/>
        </w:rPr>
        <w:t>treball</w:t>
      </w:r>
      <w:proofErr w:type="spellEnd"/>
    </w:p>
    <w:p w14:paraId="5FBF3F69" w14:textId="7B9045E9" w:rsidR="00371A16" w:rsidRDefault="00DB1433" w:rsidP="00D66A46">
      <w:pPr>
        <w:jc w:val="both"/>
        <w:rPr>
          <w:lang w:val="es-ES"/>
        </w:rPr>
      </w:pPr>
      <w:proofErr w:type="spellStart"/>
      <w:r w:rsidRPr="00C20C7E">
        <w:rPr>
          <w:lang w:val="es-ES"/>
        </w:rPr>
        <w:t>Aquest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pla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d’acció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s’inscriu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dins</w:t>
      </w:r>
      <w:proofErr w:type="spellEnd"/>
      <w:r w:rsidRPr="00C20C7E">
        <w:rPr>
          <w:lang w:val="es-ES"/>
        </w:rPr>
        <w:t xml:space="preserve"> del </w:t>
      </w:r>
      <w:proofErr w:type="spellStart"/>
      <w:r w:rsidRPr="00C20C7E">
        <w:rPr>
          <w:lang w:val="es-ES"/>
        </w:rPr>
        <w:t>marc</w:t>
      </w:r>
      <w:proofErr w:type="spellEnd"/>
      <w:r w:rsidRPr="00C20C7E">
        <w:rPr>
          <w:lang w:val="es-ES"/>
        </w:rPr>
        <w:t xml:space="preserve"> de la </w:t>
      </w:r>
      <w:proofErr w:type="spellStart"/>
      <w:r w:rsidRPr="00C20C7E">
        <w:rPr>
          <w:lang w:val="es-ES"/>
        </w:rPr>
        <w:t>pràctica</w:t>
      </w:r>
      <w:proofErr w:type="spellEnd"/>
      <w:r w:rsidRPr="00C20C7E">
        <w:rPr>
          <w:lang w:val="es-ES"/>
        </w:rPr>
        <w:t xml:space="preserve"> reflexiva i la recerca-</w:t>
      </w:r>
      <w:proofErr w:type="spellStart"/>
      <w:r w:rsidRPr="00C20C7E">
        <w:rPr>
          <w:lang w:val="es-ES"/>
        </w:rPr>
        <w:t>acció</w:t>
      </w:r>
      <w:proofErr w:type="spellEnd"/>
      <w:r w:rsidRPr="00C20C7E">
        <w:rPr>
          <w:lang w:val="es-ES"/>
        </w:rPr>
        <w:t xml:space="preserve"> docent, </w:t>
      </w:r>
      <w:proofErr w:type="spellStart"/>
      <w:r w:rsidRPr="00C20C7E">
        <w:rPr>
          <w:lang w:val="es-ES"/>
        </w:rPr>
        <w:t>entenent</w:t>
      </w:r>
      <w:proofErr w:type="spellEnd"/>
      <w:r w:rsidRPr="00C20C7E">
        <w:rPr>
          <w:lang w:val="es-ES"/>
        </w:rPr>
        <w:t xml:space="preserve"> la </w:t>
      </w:r>
      <w:proofErr w:type="spellStart"/>
      <w:r w:rsidRPr="00C20C7E">
        <w:rPr>
          <w:lang w:val="es-ES"/>
        </w:rPr>
        <w:t>docència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com</w:t>
      </w:r>
      <w:proofErr w:type="spellEnd"/>
      <w:r w:rsidRPr="00C20C7E">
        <w:rPr>
          <w:lang w:val="es-ES"/>
        </w:rPr>
        <w:t xml:space="preserve"> una </w:t>
      </w:r>
      <w:proofErr w:type="spellStart"/>
      <w:r w:rsidRPr="00C20C7E">
        <w:rPr>
          <w:lang w:val="es-ES"/>
        </w:rPr>
        <w:t>activitat</w:t>
      </w:r>
      <w:proofErr w:type="spellEnd"/>
      <w:r w:rsidRPr="00C20C7E">
        <w:rPr>
          <w:lang w:val="es-ES"/>
        </w:rPr>
        <w:t xml:space="preserve"> susceptible </w:t>
      </w:r>
      <w:proofErr w:type="spellStart"/>
      <w:r w:rsidRPr="00C20C7E">
        <w:rPr>
          <w:lang w:val="es-ES"/>
        </w:rPr>
        <w:t>d’anàlisi</w:t>
      </w:r>
      <w:proofErr w:type="spellEnd"/>
      <w:r w:rsidRPr="00C20C7E">
        <w:rPr>
          <w:lang w:val="es-ES"/>
        </w:rPr>
        <w:t xml:space="preserve">, </w:t>
      </w:r>
      <w:proofErr w:type="spellStart"/>
      <w:r w:rsidRPr="00C20C7E">
        <w:rPr>
          <w:lang w:val="es-ES"/>
        </w:rPr>
        <w:t>revisió</w:t>
      </w:r>
      <w:proofErr w:type="spellEnd"/>
      <w:r w:rsidRPr="00C20C7E">
        <w:rPr>
          <w:lang w:val="es-ES"/>
        </w:rPr>
        <w:t xml:space="preserve"> i </w:t>
      </w:r>
      <w:proofErr w:type="spellStart"/>
      <w:r w:rsidRPr="00C20C7E">
        <w:rPr>
          <w:lang w:val="es-ES"/>
        </w:rPr>
        <w:t>millora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contínua</w:t>
      </w:r>
      <w:proofErr w:type="spellEnd"/>
      <w:r w:rsidRPr="00C20C7E">
        <w:rPr>
          <w:lang w:val="es-ES"/>
        </w:rPr>
        <w:t xml:space="preserve">. A partir de </w:t>
      </w:r>
      <w:proofErr w:type="spellStart"/>
      <w:r w:rsidRPr="00C20C7E">
        <w:rPr>
          <w:lang w:val="es-ES"/>
        </w:rPr>
        <w:t>l’experiència</w:t>
      </w:r>
      <w:proofErr w:type="spellEnd"/>
      <w:r w:rsidRPr="00C20C7E">
        <w:rPr>
          <w:lang w:val="es-ES"/>
        </w:rPr>
        <w:t xml:space="preserve"> de </w:t>
      </w:r>
      <w:proofErr w:type="spellStart"/>
      <w:r w:rsidRPr="00C20C7E">
        <w:rPr>
          <w:lang w:val="es-ES"/>
        </w:rPr>
        <w:t>microteaching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realitzada</w:t>
      </w:r>
      <w:proofErr w:type="spellEnd"/>
      <w:r w:rsidRPr="00C20C7E">
        <w:rPr>
          <w:lang w:val="es-ES"/>
        </w:rPr>
        <w:t xml:space="preserve"> i de la </w:t>
      </w:r>
      <w:proofErr w:type="spellStart"/>
      <w:r w:rsidRPr="00C20C7E">
        <w:rPr>
          <w:lang w:val="es-ES"/>
        </w:rPr>
        <w:t>reflexió</w:t>
      </w:r>
      <w:proofErr w:type="spellEnd"/>
      <w:r w:rsidRPr="00C20C7E">
        <w:rPr>
          <w:lang w:val="es-ES"/>
        </w:rPr>
        <w:t xml:space="preserve"> posterior sobre la </w:t>
      </w:r>
      <w:proofErr w:type="spellStart"/>
      <w:r w:rsidRPr="00C20C7E">
        <w:rPr>
          <w:lang w:val="es-ES"/>
        </w:rPr>
        <w:t>meva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actuació</w:t>
      </w:r>
      <w:proofErr w:type="spellEnd"/>
      <w:r w:rsidRPr="00C20C7E">
        <w:rPr>
          <w:lang w:val="es-ES"/>
        </w:rPr>
        <w:t xml:space="preserve"> a </w:t>
      </w:r>
      <w:proofErr w:type="spellStart"/>
      <w:r w:rsidRPr="00C20C7E">
        <w:rPr>
          <w:lang w:val="es-ES"/>
        </w:rPr>
        <w:t>l’aula</w:t>
      </w:r>
      <w:proofErr w:type="spellEnd"/>
      <w:r w:rsidR="00953A9B">
        <w:rPr>
          <w:lang w:val="es-ES"/>
        </w:rPr>
        <w:t xml:space="preserve"> en general</w:t>
      </w:r>
      <w:r w:rsidRPr="00C20C7E">
        <w:rPr>
          <w:lang w:val="es-ES"/>
        </w:rPr>
        <w:t xml:space="preserve">, he </w:t>
      </w:r>
      <w:proofErr w:type="spellStart"/>
      <w:r w:rsidRPr="00C20C7E">
        <w:rPr>
          <w:lang w:val="es-ES"/>
        </w:rPr>
        <w:t>identificat</w:t>
      </w:r>
      <w:proofErr w:type="spellEnd"/>
      <w:r w:rsidRPr="00C20C7E">
        <w:rPr>
          <w:lang w:val="es-ES"/>
        </w:rPr>
        <w:t xml:space="preserve"> un </w:t>
      </w:r>
      <w:proofErr w:type="spellStart"/>
      <w:r w:rsidRPr="00C20C7E">
        <w:rPr>
          <w:lang w:val="es-ES"/>
        </w:rPr>
        <w:t>aspecte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clau</w:t>
      </w:r>
      <w:proofErr w:type="spellEnd"/>
      <w:r w:rsidRPr="00C20C7E">
        <w:rPr>
          <w:lang w:val="es-ES"/>
        </w:rPr>
        <w:t xml:space="preserve"> de la </w:t>
      </w:r>
      <w:proofErr w:type="spellStart"/>
      <w:r w:rsidRPr="00C20C7E">
        <w:rPr>
          <w:lang w:val="es-ES"/>
        </w:rPr>
        <w:t>meva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pràctica</w:t>
      </w:r>
      <w:proofErr w:type="spellEnd"/>
      <w:r w:rsidRPr="00C20C7E">
        <w:rPr>
          <w:lang w:val="es-ES"/>
        </w:rPr>
        <w:t xml:space="preserve"> docent susceptible de </w:t>
      </w:r>
      <w:proofErr w:type="spellStart"/>
      <w:r w:rsidRPr="00C20C7E">
        <w:rPr>
          <w:lang w:val="es-ES"/>
        </w:rPr>
        <w:t>millora</w:t>
      </w:r>
      <w:proofErr w:type="spellEnd"/>
      <w:r w:rsidRPr="00C20C7E">
        <w:rPr>
          <w:lang w:val="es-ES"/>
        </w:rPr>
        <w:t xml:space="preserve">: la </w:t>
      </w:r>
      <w:proofErr w:type="spellStart"/>
      <w:r w:rsidRPr="00C20C7E">
        <w:rPr>
          <w:lang w:val="es-ES"/>
        </w:rPr>
        <w:t>incorporació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conscient</w:t>
      </w:r>
      <w:proofErr w:type="spellEnd"/>
      <w:r w:rsidRPr="00C20C7E">
        <w:rPr>
          <w:lang w:val="es-ES"/>
        </w:rPr>
        <w:t xml:space="preserve"> de </w:t>
      </w:r>
      <w:proofErr w:type="spellStart"/>
      <w:r w:rsidRPr="00C20C7E">
        <w:rPr>
          <w:lang w:val="es-ES"/>
        </w:rPr>
        <w:t>l’humor</w:t>
      </w:r>
      <w:proofErr w:type="spellEnd"/>
      <w:r w:rsidRPr="00C20C7E">
        <w:rPr>
          <w:lang w:val="es-ES"/>
        </w:rPr>
        <w:t xml:space="preserve"> a </w:t>
      </w:r>
      <w:proofErr w:type="spellStart"/>
      <w:r w:rsidRPr="00C20C7E">
        <w:rPr>
          <w:lang w:val="es-ES"/>
        </w:rPr>
        <w:t>l’aula</w:t>
      </w:r>
      <w:proofErr w:type="spellEnd"/>
      <w:r w:rsidRPr="00C20C7E">
        <w:rPr>
          <w:lang w:val="es-ES"/>
        </w:rPr>
        <w:t>.</w:t>
      </w:r>
      <w:r w:rsidRPr="00C20C7E">
        <w:rPr>
          <w:lang w:val="es-ES"/>
        </w:rPr>
        <w:br/>
      </w:r>
      <w:r w:rsidRPr="00C20C7E">
        <w:rPr>
          <w:lang w:val="es-ES"/>
        </w:rPr>
        <w:br/>
        <w:t xml:space="preserve">Tot i que la </w:t>
      </w:r>
      <w:proofErr w:type="spellStart"/>
      <w:r w:rsidRPr="00C20C7E">
        <w:rPr>
          <w:lang w:val="es-ES"/>
        </w:rPr>
        <w:t>meva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docència</w:t>
      </w:r>
      <w:proofErr w:type="spellEnd"/>
      <w:r w:rsidRPr="00C20C7E">
        <w:rPr>
          <w:lang w:val="es-ES"/>
        </w:rPr>
        <w:t xml:space="preserve"> es </w:t>
      </w:r>
      <w:proofErr w:type="spellStart"/>
      <w:r w:rsidRPr="00C20C7E">
        <w:rPr>
          <w:lang w:val="es-ES"/>
        </w:rPr>
        <w:t>caracteritza</w:t>
      </w:r>
      <w:proofErr w:type="spellEnd"/>
      <w:r w:rsidRPr="00C20C7E">
        <w:rPr>
          <w:lang w:val="es-ES"/>
        </w:rPr>
        <w:t xml:space="preserve"> per una bona </w:t>
      </w:r>
      <w:proofErr w:type="spellStart"/>
      <w:r w:rsidRPr="00C20C7E">
        <w:rPr>
          <w:lang w:val="es-ES"/>
        </w:rPr>
        <w:t>estructuració</w:t>
      </w:r>
      <w:proofErr w:type="spellEnd"/>
      <w:r w:rsidRPr="00C20C7E">
        <w:rPr>
          <w:lang w:val="es-ES"/>
        </w:rPr>
        <w:t xml:space="preserve"> del </w:t>
      </w:r>
      <w:proofErr w:type="spellStart"/>
      <w:r w:rsidRPr="00C20C7E">
        <w:rPr>
          <w:lang w:val="es-ES"/>
        </w:rPr>
        <w:t>contingut</w:t>
      </w:r>
      <w:proofErr w:type="spellEnd"/>
      <w:r w:rsidRPr="00C20C7E">
        <w:rPr>
          <w:lang w:val="es-ES"/>
        </w:rPr>
        <w:t xml:space="preserve"> i una clara </w:t>
      </w:r>
      <w:proofErr w:type="spellStart"/>
      <w:r w:rsidRPr="00C20C7E">
        <w:rPr>
          <w:lang w:val="es-ES"/>
        </w:rPr>
        <w:t>orientació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als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objectius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d’aprenentatge</w:t>
      </w:r>
      <w:proofErr w:type="spellEnd"/>
      <w:r w:rsidRPr="00C20C7E">
        <w:rPr>
          <w:lang w:val="es-ES"/>
        </w:rPr>
        <w:t xml:space="preserve">, el </w:t>
      </w:r>
      <w:proofErr w:type="spellStart"/>
      <w:r w:rsidRPr="00C20C7E">
        <w:rPr>
          <w:lang w:val="es-ES"/>
        </w:rPr>
        <w:t>to</w:t>
      </w:r>
      <w:proofErr w:type="spellEnd"/>
      <w:r w:rsidRPr="00C20C7E">
        <w:rPr>
          <w:lang w:val="es-ES"/>
        </w:rPr>
        <w:t xml:space="preserve"> general </w:t>
      </w:r>
      <w:proofErr w:type="spellStart"/>
      <w:r w:rsidRPr="00C20C7E">
        <w:rPr>
          <w:lang w:val="es-ES"/>
        </w:rPr>
        <w:t>tendeix</w:t>
      </w:r>
      <w:proofErr w:type="spellEnd"/>
      <w:r w:rsidRPr="00C20C7E">
        <w:rPr>
          <w:lang w:val="es-ES"/>
        </w:rPr>
        <w:t xml:space="preserve"> a ser formal. </w:t>
      </w:r>
      <w:proofErr w:type="spellStart"/>
      <w:r w:rsidRPr="00C20C7E">
        <w:rPr>
          <w:lang w:val="es-ES"/>
        </w:rPr>
        <w:t>Aquest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fet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pot</w:t>
      </w:r>
      <w:proofErr w:type="spellEnd"/>
      <w:r w:rsidRPr="00C20C7E">
        <w:rPr>
          <w:lang w:val="es-ES"/>
        </w:rPr>
        <w:t xml:space="preserve"> limitar la </w:t>
      </w:r>
      <w:proofErr w:type="spellStart"/>
      <w:r w:rsidRPr="00C20C7E">
        <w:rPr>
          <w:lang w:val="es-ES"/>
        </w:rPr>
        <w:t>proximitat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amb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l’alumnat</w:t>
      </w:r>
      <w:proofErr w:type="spellEnd"/>
      <w:r w:rsidRPr="00C20C7E">
        <w:rPr>
          <w:lang w:val="es-ES"/>
        </w:rPr>
        <w:t xml:space="preserve"> i </w:t>
      </w:r>
      <w:proofErr w:type="spellStart"/>
      <w:r w:rsidRPr="00C20C7E">
        <w:rPr>
          <w:lang w:val="es-ES"/>
        </w:rPr>
        <w:t>reduir</w:t>
      </w:r>
      <w:proofErr w:type="spellEnd"/>
      <w:r w:rsidRPr="00C20C7E">
        <w:rPr>
          <w:lang w:val="es-ES"/>
        </w:rPr>
        <w:t xml:space="preserve"> el </w:t>
      </w:r>
      <w:proofErr w:type="spellStart"/>
      <w:r w:rsidRPr="00C20C7E">
        <w:rPr>
          <w:lang w:val="es-ES"/>
        </w:rPr>
        <w:t>meu</w:t>
      </w:r>
      <w:proofErr w:type="spellEnd"/>
      <w:r w:rsidRPr="00C20C7E">
        <w:rPr>
          <w:lang w:val="es-ES"/>
        </w:rPr>
        <w:t xml:space="preserve"> propi </w:t>
      </w:r>
      <w:proofErr w:type="spellStart"/>
      <w:r w:rsidRPr="00C20C7E">
        <w:rPr>
          <w:lang w:val="es-ES"/>
        </w:rPr>
        <w:t>gaudi</w:t>
      </w:r>
      <w:proofErr w:type="spellEnd"/>
      <w:r w:rsidRPr="00C20C7E">
        <w:rPr>
          <w:lang w:val="es-ES"/>
        </w:rPr>
        <w:t xml:space="preserve"> de la </w:t>
      </w:r>
      <w:proofErr w:type="spellStart"/>
      <w:r w:rsidRPr="00C20C7E">
        <w:rPr>
          <w:lang w:val="es-ES"/>
        </w:rPr>
        <w:t>docència</w:t>
      </w:r>
      <w:proofErr w:type="spellEnd"/>
      <w:r w:rsidRPr="00C20C7E">
        <w:rPr>
          <w:lang w:val="es-ES"/>
        </w:rPr>
        <w:t xml:space="preserve">. El </w:t>
      </w:r>
      <w:proofErr w:type="spellStart"/>
      <w:r w:rsidRPr="00C20C7E">
        <w:rPr>
          <w:lang w:val="es-ES"/>
        </w:rPr>
        <w:t>present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pla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neix</w:t>
      </w:r>
      <w:proofErr w:type="spellEnd"/>
      <w:r w:rsidRPr="00C20C7E">
        <w:rPr>
          <w:lang w:val="es-ES"/>
        </w:rPr>
        <w:t xml:space="preserve">, per </w:t>
      </w:r>
      <w:proofErr w:type="spellStart"/>
      <w:r w:rsidRPr="00C20C7E">
        <w:rPr>
          <w:lang w:val="es-ES"/>
        </w:rPr>
        <w:t>tant</w:t>
      </w:r>
      <w:proofErr w:type="spellEnd"/>
      <w:r w:rsidRPr="00C20C7E">
        <w:rPr>
          <w:lang w:val="es-ES"/>
        </w:rPr>
        <w:t xml:space="preserve">, </w:t>
      </w:r>
      <w:proofErr w:type="spellStart"/>
      <w:r w:rsidRPr="00C20C7E">
        <w:rPr>
          <w:lang w:val="es-ES"/>
        </w:rPr>
        <w:t>amb</w:t>
      </w:r>
      <w:proofErr w:type="spellEnd"/>
      <w:r w:rsidRPr="00C20C7E">
        <w:rPr>
          <w:lang w:val="es-ES"/>
        </w:rPr>
        <w:t xml:space="preserve"> una doble </w:t>
      </w:r>
      <w:proofErr w:type="spellStart"/>
      <w:r w:rsidRPr="00C20C7E">
        <w:rPr>
          <w:lang w:val="es-ES"/>
        </w:rPr>
        <w:t>finalitat</w:t>
      </w:r>
      <w:proofErr w:type="spellEnd"/>
      <w:r w:rsidRPr="00C20C7E">
        <w:rPr>
          <w:lang w:val="es-ES"/>
        </w:rPr>
        <w:t xml:space="preserve">: </w:t>
      </w:r>
      <w:proofErr w:type="spellStart"/>
      <w:r w:rsidRPr="00C20C7E">
        <w:rPr>
          <w:lang w:val="es-ES"/>
        </w:rPr>
        <w:t>millorar</w:t>
      </w:r>
      <w:proofErr w:type="spellEnd"/>
      <w:r w:rsidRPr="00C20C7E">
        <w:rPr>
          <w:lang w:val="es-ES"/>
        </w:rPr>
        <w:t xml:space="preserve"> el clima </w:t>
      </w:r>
      <w:proofErr w:type="spellStart"/>
      <w:r w:rsidRPr="00C20C7E">
        <w:rPr>
          <w:lang w:val="es-ES"/>
        </w:rPr>
        <w:t>d’aula</w:t>
      </w:r>
      <w:proofErr w:type="spellEnd"/>
      <w:r w:rsidRPr="00C20C7E">
        <w:rPr>
          <w:lang w:val="es-ES"/>
        </w:rPr>
        <w:t xml:space="preserve"> i augmentar el </w:t>
      </w:r>
      <w:proofErr w:type="spellStart"/>
      <w:r w:rsidRPr="00C20C7E">
        <w:rPr>
          <w:lang w:val="es-ES"/>
        </w:rPr>
        <w:t>benestar</w:t>
      </w:r>
      <w:proofErr w:type="spellEnd"/>
      <w:r w:rsidRPr="00C20C7E">
        <w:rPr>
          <w:lang w:val="es-ES"/>
        </w:rPr>
        <w:t xml:space="preserve"> docent.</w:t>
      </w:r>
    </w:p>
    <w:p w14:paraId="1FEE90E6" w14:textId="65D4845F" w:rsidR="009A1AA9" w:rsidRDefault="00B94398" w:rsidP="00B94398">
      <w:pPr>
        <w:jc w:val="both"/>
        <w:rPr>
          <w:lang w:val="es-ES"/>
        </w:rPr>
      </w:pPr>
      <w:proofErr w:type="spellStart"/>
      <w:r w:rsidRPr="00B94398">
        <w:rPr>
          <w:lang w:val="es-ES"/>
        </w:rPr>
        <w:t>L’humor</w:t>
      </w:r>
      <w:proofErr w:type="spellEnd"/>
      <w:r w:rsidRPr="00B94398">
        <w:rPr>
          <w:lang w:val="es-ES"/>
        </w:rPr>
        <w:t xml:space="preserve"> ha </w:t>
      </w:r>
      <w:proofErr w:type="spellStart"/>
      <w:r w:rsidRPr="00B94398">
        <w:rPr>
          <w:lang w:val="es-ES"/>
        </w:rPr>
        <w:t>tingut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sempre</w:t>
      </w:r>
      <w:proofErr w:type="spellEnd"/>
      <w:r w:rsidRPr="00B94398">
        <w:rPr>
          <w:lang w:val="es-ES"/>
        </w:rPr>
        <w:t xml:space="preserve"> un </w:t>
      </w:r>
      <w:proofErr w:type="spellStart"/>
      <w:proofErr w:type="gramStart"/>
      <w:r w:rsidRPr="00B94398">
        <w:rPr>
          <w:lang w:val="es-ES"/>
        </w:rPr>
        <w:t>paper</w:t>
      </w:r>
      <w:proofErr w:type="spellEnd"/>
      <w:proofErr w:type="gram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rellevant</w:t>
      </w:r>
      <w:proofErr w:type="spellEnd"/>
      <w:r w:rsidRPr="00B94398">
        <w:rPr>
          <w:lang w:val="es-ES"/>
        </w:rPr>
        <w:t xml:space="preserve"> en la </w:t>
      </w:r>
      <w:proofErr w:type="spellStart"/>
      <w:r w:rsidRPr="00B94398">
        <w:rPr>
          <w:lang w:val="es-ES"/>
        </w:rPr>
        <w:t>meva</w:t>
      </w:r>
      <w:proofErr w:type="spellEnd"/>
      <w:r w:rsidRPr="00B94398">
        <w:rPr>
          <w:lang w:val="es-ES"/>
        </w:rPr>
        <w:t xml:space="preserve"> vida personal i forma </w:t>
      </w:r>
      <w:proofErr w:type="spellStart"/>
      <w:r w:rsidRPr="00B94398">
        <w:rPr>
          <w:lang w:val="es-ES"/>
        </w:rPr>
        <w:t>part</w:t>
      </w:r>
      <w:proofErr w:type="spellEnd"/>
      <w:r w:rsidRPr="00B94398">
        <w:rPr>
          <w:lang w:val="es-ES"/>
        </w:rPr>
        <w:t xml:space="preserve"> de la </w:t>
      </w:r>
      <w:proofErr w:type="spellStart"/>
      <w:r w:rsidRPr="00B94398">
        <w:rPr>
          <w:lang w:val="es-ES"/>
        </w:rPr>
        <w:t>meva</w:t>
      </w:r>
      <w:proofErr w:type="spellEnd"/>
      <w:r w:rsidRPr="00B94398">
        <w:rPr>
          <w:lang w:val="es-ES"/>
        </w:rPr>
        <w:t xml:space="preserve"> manera natural de relacionar-me </w:t>
      </w:r>
      <w:proofErr w:type="spellStart"/>
      <w:r w:rsidRPr="00B94398">
        <w:rPr>
          <w:lang w:val="es-ES"/>
        </w:rPr>
        <w:t>amb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els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altres</w:t>
      </w:r>
      <w:proofErr w:type="spellEnd"/>
      <w:r w:rsidRPr="00B94398">
        <w:rPr>
          <w:lang w:val="es-ES"/>
        </w:rPr>
        <w:t xml:space="preserve">. Des de fa </w:t>
      </w:r>
      <w:proofErr w:type="spellStart"/>
      <w:r w:rsidRPr="00B94398">
        <w:rPr>
          <w:lang w:val="es-ES"/>
        </w:rPr>
        <w:t>temps</w:t>
      </w:r>
      <w:proofErr w:type="spellEnd"/>
      <w:r w:rsidRPr="00B94398">
        <w:rPr>
          <w:lang w:val="es-ES"/>
        </w:rPr>
        <w:t xml:space="preserve"> he </w:t>
      </w:r>
      <w:proofErr w:type="spellStart"/>
      <w:r w:rsidRPr="00B94398">
        <w:rPr>
          <w:lang w:val="es-ES"/>
        </w:rPr>
        <w:t>tingut</w:t>
      </w:r>
      <w:proofErr w:type="spellEnd"/>
      <w:r w:rsidRPr="00B94398">
        <w:rPr>
          <w:lang w:val="es-ES"/>
        </w:rPr>
        <w:t xml:space="preserve"> la </w:t>
      </w:r>
      <w:proofErr w:type="spellStart"/>
      <w:r w:rsidRPr="00B94398">
        <w:rPr>
          <w:lang w:val="es-ES"/>
        </w:rPr>
        <w:t>voluntat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d’incorporar-ne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més</w:t>
      </w:r>
      <w:proofErr w:type="spellEnd"/>
      <w:r w:rsidRPr="00B94398">
        <w:rPr>
          <w:lang w:val="es-ES"/>
        </w:rPr>
        <w:t xml:space="preserve"> a </w:t>
      </w:r>
      <w:proofErr w:type="spellStart"/>
      <w:r w:rsidRPr="00B94398">
        <w:rPr>
          <w:lang w:val="es-ES"/>
        </w:rPr>
        <w:t>l’aula</w:t>
      </w:r>
      <w:proofErr w:type="spellEnd"/>
      <w:r w:rsidRPr="00B94398">
        <w:rPr>
          <w:lang w:val="es-ES"/>
        </w:rPr>
        <w:t xml:space="preserve">, ja que les </w:t>
      </w:r>
      <w:proofErr w:type="spellStart"/>
      <w:r w:rsidRPr="00B94398">
        <w:rPr>
          <w:lang w:val="es-ES"/>
        </w:rPr>
        <w:t>ocasions</w:t>
      </w:r>
      <w:proofErr w:type="spellEnd"/>
      <w:r w:rsidRPr="00B94398">
        <w:rPr>
          <w:lang w:val="es-ES"/>
        </w:rPr>
        <w:t xml:space="preserve"> en </w:t>
      </w:r>
      <w:proofErr w:type="spellStart"/>
      <w:r w:rsidRPr="00B94398">
        <w:rPr>
          <w:lang w:val="es-ES"/>
        </w:rPr>
        <w:t>què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ho</w:t>
      </w:r>
      <w:proofErr w:type="spellEnd"/>
      <w:r w:rsidRPr="00B94398">
        <w:rPr>
          <w:lang w:val="es-ES"/>
        </w:rPr>
        <w:t xml:space="preserve"> he </w:t>
      </w:r>
      <w:proofErr w:type="spellStart"/>
      <w:r w:rsidRPr="00B94398">
        <w:rPr>
          <w:lang w:val="es-ES"/>
        </w:rPr>
        <w:t>fet</w:t>
      </w:r>
      <w:proofErr w:type="spellEnd"/>
      <w:r w:rsidRPr="00B94398">
        <w:rPr>
          <w:lang w:val="es-ES"/>
        </w:rPr>
        <w:t xml:space="preserve"> de manera </w:t>
      </w:r>
      <w:proofErr w:type="spellStart"/>
      <w:r w:rsidRPr="00B94398">
        <w:rPr>
          <w:lang w:val="es-ES"/>
        </w:rPr>
        <w:t>espontània</w:t>
      </w:r>
      <w:proofErr w:type="spellEnd"/>
      <w:r w:rsidRPr="00B94398">
        <w:rPr>
          <w:lang w:val="es-ES"/>
        </w:rPr>
        <w:t xml:space="preserve"> he </w:t>
      </w:r>
      <w:proofErr w:type="spellStart"/>
      <w:r w:rsidRPr="00B94398">
        <w:rPr>
          <w:lang w:val="es-ES"/>
        </w:rPr>
        <w:t>percebut</w:t>
      </w:r>
      <w:proofErr w:type="spellEnd"/>
      <w:r w:rsidRPr="00B94398">
        <w:rPr>
          <w:lang w:val="es-ES"/>
        </w:rPr>
        <w:t xml:space="preserve"> una </w:t>
      </w:r>
      <w:proofErr w:type="spellStart"/>
      <w:r w:rsidRPr="00B94398">
        <w:rPr>
          <w:lang w:val="es-ES"/>
        </w:rPr>
        <w:t>diferència</w:t>
      </w:r>
      <w:proofErr w:type="spellEnd"/>
      <w:r w:rsidRPr="00B94398">
        <w:rPr>
          <w:lang w:val="es-ES"/>
        </w:rPr>
        <w:t xml:space="preserve"> clara </w:t>
      </w:r>
      <w:proofErr w:type="spellStart"/>
      <w:r w:rsidRPr="00B94398">
        <w:rPr>
          <w:lang w:val="es-ES"/>
        </w:rPr>
        <w:t>tant</w:t>
      </w:r>
      <w:proofErr w:type="spellEnd"/>
      <w:r w:rsidRPr="00B94398">
        <w:rPr>
          <w:lang w:val="es-ES"/>
        </w:rPr>
        <w:t xml:space="preserve"> a </w:t>
      </w:r>
      <w:proofErr w:type="spellStart"/>
      <w:r w:rsidRPr="00B94398">
        <w:rPr>
          <w:lang w:val="es-ES"/>
        </w:rPr>
        <w:t>nivell</w:t>
      </w:r>
      <w:proofErr w:type="spellEnd"/>
      <w:r w:rsidRPr="00B94398">
        <w:rPr>
          <w:lang w:val="es-ES"/>
        </w:rPr>
        <w:t xml:space="preserve"> personal </w:t>
      </w:r>
      <w:proofErr w:type="spellStart"/>
      <w:r w:rsidRPr="00B94398">
        <w:rPr>
          <w:lang w:val="es-ES"/>
        </w:rPr>
        <w:t>com</w:t>
      </w:r>
      <w:proofErr w:type="spellEnd"/>
      <w:r w:rsidRPr="00B94398">
        <w:rPr>
          <w:lang w:val="es-ES"/>
        </w:rPr>
        <w:t xml:space="preserve"> en la </w:t>
      </w:r>
      <w:proofErr w:type="spellStart"/>
      <w:r w:rsidRPr="00B94398">
        <w:rPr>
          <w:lang w:val="es-ES"/>
        </w:rPr>
        <w:t>dinàmica</w:t>
      </w:r>
      <w:proofErr w:type="spellEnd"/>
      <w:r w:rsidRPr="00B94398">
        <w:rPr>
          <w:lang w:val="es-ES"/>
        </w:rPr>
        <w:t xml:space="preserve"> del </w:t>
      </w:r>
      <w:proofErr w:type="spellStart"/>
      <w:r w:rsidRPr="00B94398">
        <w:rPr>
          <w:lang w:val="es-ES"/>
        </w:rPr>
        <w:t>grup</w:t>
      </w:r>
      <w:proofErr w:type="spellEnd"/>
      <w:r w:rsidRPr="00B94398">
        <w:rPr>
          <w:lang w:val="es-ES"/>
        </w:rPr>
        <w:t xml:space="preserve">. </w:t>
      </w:r>
      <w:proofErr w:type="spellStart"/>
      <w:r w:rsidRPr="00B94398">
        <w:rPr>
          <w:lang w:val="es-ES"/>
        </w:rPr>
        <w:t>Personalment</w:t>
      </w:r>
      <w:proofErr w:type="spellEnd"/>
      <w:r w:rsidRPr="00B94398">
        <w:rPr>
          <w:lang w:val="es-ES"/>
        </w:rPr>
        <w:t xml:space="preserve">, he </w:t>
      </w:r>
      <w:proofErr w:type="spellStart"/>
      <w:r w:rsidRPr="00B94398">
        <w:rPr>
          <w:lang w:val="es-ES"/>
        </w:rPr>
        <w:t>notat</w:t>
      </w:r>
      <w:proofErr w:type="spellEnd"/>
      <w:r w:rsidRPr="00B94398">
        <w:rPr>
          <w:lang w:val="es-ES"/>
        </w:rPr>
        <w:t xml:space="preserve"> una </w:t>
      </w:r>
      <w:proofErr w:type="spellStart"/>
      <w:r w:rsidRPr="00B94398">
        <w:rPr>
          <w:lang w:val="es-ES"/>
        </w:rPr>
        <w:t>major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satisfacció</w:t>
      </w:r>
      <w:proofErr w:type="spellEnd"/>
      <w:r w:rsidRPr="00B94398">
        <w:rPr>
          <w:lang w:val="es-ES"/>
        </w:rPr>
        <w:t xml:space="preserve"> i </w:t>
      </w:r>
      <w:proofErr w:type="spellStart"/>
      <w:r w:rsidRPr="00B94398">
        <w:rPr>
          <w:lang w:val="es-ES"/>
        </w:rPr>
        <w:t>benestar</w:t>
      </w:r>
      <w:proofErr w:type="spellEnd"/>
      <w:r w:rsidRPr="00B94398">
        <w:rPr>
          <w:lang w:val="es-ES"/>
        </w:rPr>
        <w:t xml:space="preserve"> en </w:t>
      </w:r>
      <w:proofErr w:type="spellStart"/>
      <w:r w:rsidRPr="00B94398">
        <w:rPr>
          <w:lang w:val="es-ES"/>
        </w:rPr>
        <w:t>finalitzar</w:t>
      </w:r>
      <w:proofErr w:type="spellEnd"/>
      <w:r w:rsidRPr="00B94398">
        <w:rPr>
          <w:lang w:val="es-ES"/>
        </w:rPr>
        <w:t xml:space="preserve"> la </w:t>
      </w:r>
      <w:proofErr w:type="spellStart"/>
      <w:r w:rsidRPr="00B94398">
        <w:rPr>
          <w:lang w:val="es-ES"/>
        </w:rPr>
        <w:t>sessió</w:t>
      </w:r>
      <w:proofErr w:type="spellEnd"/>
      <w:r w:rsidRPr="00B94398">
        <w:rPr>
          <w:lang w:val="es-ES"/>
        </w:rPr>
        <w:t xml:space="preserve">, </w:t>
      </w:r>
      <w:proofErr w:type="spellStart"/>
      <w:r w:rsidRPr="00B94398">
        <w:rPr>
          <w:lang w:val="es-ES"/>
        </w:rPr>
        <w:t>mentre</w:t>
      </w:r>
      <w:proofErr w:type="spellEnd"/>
      <w:r w:rsidRPr="00B94398">
        <w:rPr>
          <w:lang w:val="es-ES"/>
        </w:rPr>
        <w:t xml:space="preserve"> que en </w:t>
      </w:r>
      <w:proofErr w:type="spellStart"/>
      <w:r w:rsidRPr="00B94398">
        <w:rPr>
          <w:lang w:val="es-ES"/>
        </w:rPr>
        <w:t>relació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amb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l’estudiantat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s’ha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generat</w:t>
      </w:r>
      <w:proofErr w:type="spellEnd"/>
      <w:r w:rsidRPr="00B94398">
        <w:rPr>
          <w:lang w:val="es-ES"/>
        </w:rPr>
        <w:t xml:space="preserve"> una </w:t>
      </w:r>
      <w:proofErr w:type="spellStart"/>
      <w:r w:rsidRPr="00B94398">
        <w:rPr>
          <w:lang w:val="es-ES"/>
        </w:rPr>
        <w:t>connexió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més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propera</w:t>
      </w:r>
      <w:proofErr w:type="spellEnd"/>
      <w:r w:rsidRPr="00B94398">
        <w:rPr>
          <w:lang w:val="es-ES"/>
        </w:rPr>
        <w:t xml:space="preserve"> i una </w:t>
      </w:r>
      <w:proofErr w:type="spellStart"/>
      <w:r w:rsidRPr="00B94398">
        <w:rPr>
          <w:lang w:val="es-ES"/>
        </w:rPr>
        <w:t>interacció</w:t>
      </w:r>
      <w:proofErr w:type="spellEnd"/>
      <w:r w:rsidRPr="00B94398">
        <w:rPr>
          <w:lang w:val="es-ES"/>
        </w:rPr>
        <w:t xml:space="preserve"> posterior </w:t>
      </w:r>
      <w:proofErr w:type="spellStart"/>
      <w:r w:rsidRPr="00B94398">
        <w:rPr>
          <w:lang w:val="es-ES"/>
        </w:rPr>
        <w:t>més</w:t>
      </w:r>
      <w:proofErr w:type="spellEnd"/>
      <w:r w:rsidRPr="00B94398">
        <w:rPr>
          <w:lang w:val="es-ES"/>
        </w:rPr>
        <w:t xml:space="preserve"> fluida. </w:t>
      </w:r>
      <w:proofErr w:type="spellStart"/>
      <w:r w:rsidRPr="00B94398">
        <w:rPr>
          <w:lang w:val="es-ES"/>
        </w:rPr>
        <w:t>Aquesta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experiència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reforça</w:t>
      </w:r>
      <w:proofErr w:type="spellEnd"/>
      <w:r w:rsidRPr="00B94398">
        <w:rPr>
          <w:lang w:val="es-ES"/>
        </w:rPr>
        <w:t xml:space="preserve"> la idea que </w:t>
      </w:r>
      <w:proofErr w:type="spellStart"/>
      <w:r w:rsidRPr="00B94398">
        <w:rPr>
          <w:lang w:val="es-ES"/>
        </w:rPr>
        <w:t>l’humor</w:t>
      </w:r>
      <w:proofErr w:type="spellEnd"/>
      <w:r w:rsidRPr="00B94398">
        <w:rPr>
          <w:lang w:val="es-ES"/>
        </w:rPr>
        <w:t xml:space="preserve"> no </w:t>
      </w:r>
      <w:proofErr w:type="spellStart"/>
      <w:r w:rsidRPr="00B94398">
        <w:rPr>
          <w:lang w:val="es-ES"/>
        </w:rPr>
        <w:t>només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pot</w:t>
      </w:r>
      <w:proofErr w:type="spellEnd"/>
      <w:r w:rsidRPr="00B94398">
        <w:rPr>
          <w:lang w:val="es-ES"/>
        </w:rPr>
        <w:t xml:space="preserve"> contribuir al clima </w:t>
      </w:r>
      <w:proofErr w:type="spellStart"/>
      <w:r w:rsidRPr="00B94398">
        <w:rPr>
          <w:lang w:val="es-ES"/>
        </w:rPr>
        <w:t>d’aula</w:t>
      </w:r>
      <w:proofErr w:type="spellEnd"/>
      <w:r w:rsidRPr="00B94398">
        <w:rPr>
          <w:lang w:val="es-ES"/>
        </w:rPr>
        <w:t xml:space="preserve">, </w:t>
      </w:r>
      <w:proofErr w:type="spellStart"/>
      <w:r w:rsidRPr="00B94398">
        <w:rPr>
          <w:lang w:val="es-ES"/>
        </w:rPr>
        <w:t>sinó</w:t>
      </w:r>
      <w:proofErr w:type="spellEnd"/>
      <w:r w:rsidRPr="00B94398">
        <w:rPr>
          <w:lang w:val="es-ES"/>
        </w:rPr>
        <w:t xml:space="preserve"> també a la </w:t>
      </w:r>
      <w:proofErr w:type="spellStart"/>
      <w:r w:rsidRPr="00B94398">
        <w:rPr>
          <w:lang w:val="es-ES"/>
        </w:rPr>
        <w:t>qualitat</w:t>
      </w:r>
      <w:proofErr w:type="spellEnd"/>
      <w:r w:rsidRPr="00B94398">
        <w:rPr>
          <w:lang w:val="es-ES"/>
        </w:rPr>
        <w:t xml:space="preserve"> de la </w:t>
      </w:r>
      <w:proofErr w:type="spellStart"/>
      <w:r w:rsidRPr="00B94398">
        <w:rPr>
          <w:lang w:val="es-ES"/>
        </w:rPr>
        <w:t>relació</w:t>
      </w:r>
      <w:proofErr w:type="spellEnd"/>
      <w:r w:rsidRPr="00B94398">
        <w:rPr>
          <w:lang w:val="es-ES"/>
        </w:rPr>
        <w:t xml:space="preserve"> </w:t>
      </w:r>
      <w:proofErr w:type="spellStart"/>
      <w:r w:rsidRPr="00B94398">
        <w:rPr>
          <w:lang w:val="es-ES"/>
        </w:rPr>
        <w:t>pedagògica</w:t>
      </w:r>
      <w:proofErr w:type="spellEnd"/>
      <w:r w:rsidRPr="00B94398">
        <w:rPr>
          <w:lang w:val="es-ES"/>
        </w:rPr>
        <w:t>.</w:t>
      </w:r>
    </w:p>
    <w:p w14:paraId="2F5AC7DE" w14:textId="77777777" w:rsidR="00AF16AE" w:rsidRPr="00B94398" w:rsidRDefault="00AF16AE" w:rsidP="00B94398">
      <w:pPr>
        <w:jc w:val="both"/>
        <w:rPr>
          <w:lang w:val="es-ES"/>
        </w:rPr>
      </w:pPr>
    </w:p>
    <w:p w14:paraId="13E2E342" w14:textId="77777777" w:rsidR="00D66A46" w:rsidRPr="00737E16" w:rsidRDefault="00DB1433" w:rsidP="00D66A46">
      <w:pPr>
        <w:jc w:val="both"/>
        <w:rPr>
          <w:rStyle w:val="Heading3Char"/>
          <w:lang w:val="es-ES"/>
        </w:rPr>
      </w:pPr>
      <w:r w:rsidRPr="00737E16">
        <w:rPr>
          <w:rStyle w:val="Heading3Char"/>
          <w:lang w:val="es-ES"/>
        </w:rPr>
        <w:t>2. Què sé sobre el tema i què considero que hauria de saber</w:t>
      </w:r>
    </w:p>
    <w:p w14:paraId="05F9A576" w14:textId="77777777" w:rsidR="00D66A46" w:rsidRDefault="00DB1433" w:rsidP="00106A08">
      <w:pPr>
        <w:jc w:val="both"/>
        <w:rPr>
          <w:lang w:val="es-ES"/>
        </w:rPr>
      </w:pPr>
      <w:r w:rsidRPr="00C20C7E">
        <w:rPr>
          <w:lang w:val="es-ES"/>
        </w:rPr>
        <w:t xml:space="preserve">La literatura </w:t>
      </w:r>
      <w:proofErr w:type="spellStart"/>
      <w:r w:rsidRPr="00C20C7E">
        <w:rPr>
          <w:lang w:val="es-ES"/>
        </w:rPr>
        <w:t>pedagògica</w:t>
      </w:r>
      <w:proofErr w:type="spellEnd"/>
      <w:r w:rsidRPr="00C20C7E">
        <w:rPr>
          <w:lang w:val="es-ES"/>
        </w:rPr>
        <w:t xml:space="preserve"> destaca </w:t>
      </w:r>
      <w:proofErr w:type="spellStart"/>
      <w:r w:rsidRPr="00C20C7E">
        <w:rPr>
          <w:lang w:val="es-ES"/>
        </w:rPr>
        <w:t>l’humor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com</w:t>
      </w:r>
      <w:proofErr w:type="spellEnd"/>
      <w:r w:rsidRPr="00C20C7E">
        <w:rPr>
          <w:lang w:val="es-ES"/>
        </w:rPr>
        <w:t xml:space="preserve"> un </w:t>
      </w:r>
      <w:proofErr w:type="spellStart"/>
      <w:r w:rsidRPr="00C20C7E">
        <w:rPr>
          <w:lang w:val="es-ES"/>
        </w:rPr>
        <w:t>recurs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didàctic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capaç</w:t>
      </w:r>
      <w:proofErr w:type="spellEnd"/>
      <w:r w:rsidRPr="00C20C7E">
        <w:rPr>
          <w:lang w:val="es-ES"/>
        </w:rPr>
        <w:t xml:space="preserve"> de </w:t>
      </w:r>
      <w:proofErr w:type="spellStart"/>
      <w:r w:rsidRPr="00C20C7E">
        <w:rPr>
          <w:lang w:val="es-ES"/>
        </w:rPr>
        <w:t>reduir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l’ansietat</w:t>
      </w:r>
      <w:proofErr w:type="spellEnd"/>
      <w:r w:rsidRPr="00C20C7E">
        <w:rPr>
          <w:lang w:val="es-ES"/>
        </w:rPr>
        <w:t xml:space="preserve">, augmentar la </w:t>
      </w:r>
      <w:proofErr w:type="spellStart"/>
      <w:r w:rsidRPr="00C20C7E">
        <w:rPr>
          <w:lang w:val="es-ES"/>
        </w:rPr>
        <w:t>motivació</w:t>
      </w:r>
      <w:proofErr w:type="spellEnd"/>
      <w:r w:rsidRPr="00C20C7E">
        <w:rPr>
          <w:lang w:val="es-ES"/>
        </w:rPr>
        <w:t xml:space="preserve"> i </w:t>
      </w:r>
      <w:proofErr w:type="spellStart"/>
      <w:r w:rsidRPr="00C20C7E">
        <w:rPr>
          <w:lang w:val="es-ES"/>
        </w:rPr>
        <w:t>afavorir</w:t>
      </w:r>
      <w:proofErr w:type="spellEnd"/>
      <w:r w:rsidRPr="00C20C7E">
        <w:rPr>
          <w:lang w:val="es-ES"/>
        </w:rPr>
        <w:t xml:space="preserve"> un </w:t>
      </w:r>
      <w:proofErr w:type="spellStart"/>
      <w:r w:rsidRPr="00C20C7E">
        <w:rPr>
          <w:lang w:val="es-ES"/>
        </w:rPr>
        <w:t>entorn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d’aprenentatge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positiu</w:t>
      </w:r>
      <w:proofErr w:type="spellEnd"/>
      <w:r w:rsidRPr="00C20C7E">
        <w:rPr>
          <w:lang w:val="es-ES"/>
        </w:rPr>
        <w:t xml:space="preserve">. Diversos </w:t>
      </w:r>
      <w:proofErr w:type="spellStart"/>
      <w:r w:rsidRPr="00C20C7E">
        <w:rPr>
          <w:lang w:val="es-ES"/>
        </w:rPr>
        <w:t>estudis</w:t>
      </w:r>
      <w:proofErr w:type="spellEnd"/>
      <w:r w:rsidRPr="00C20C7E">
        <w:rPr>
          <w:lang w:val="es-ES"/>
        </w:rPr>
        <w:t xml:space="preserve"> apunten que </w:t>
      </w:r>
      <w:proofErr w:type="spellStart"/>
      <w:r w:rsidRPr="00C20C7E">
        <w:rPr>
          <w:lang w:val="es-ES"/>
        </w:rPr>
        <w:t>l’ús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adequat</w:t>
      </w:r>
      <w:proofErr w:type="spellEnd"/>
      <w:r w:rsidRPr="00C20C7E">
        <w:rPr>
          <w:lang w:val="es-ES"/>
        </w:rPr>
        <w:t xml:space="preserve"> de </w:t>
      </w:r>
      <w:proofErr w:type="spellStart"/>
      <w:r w:rsidRPr="00C20C7E">
        <w:rPr>
          <w:lang w:val="es-ES"/>
        </w:rPr>
        <w:t>l’humor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pot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reforçar</w:t>
      </w:r>
      <w:proofErr w:type="spellEnd"/>
      <w:r w:rsidRPr="00C20C7E">
        <w:rPr>
          <w:lang w:val="es-ES"/>
        </w:rPr>
        <w:t xml:space="preserve"> el </w:t>
      </w:r>
      <w:proofErr w:type="spellStart"/>
      <w:r w:rsidRPr="00C20C7E">
        <w:rPr>
          <w:lang w:val="es-ES"/>
        </w:rPr>
        <w:t>vincle</w:t>
      </w:r>
      <w:proofErr w:type="spellEnd"/>
      <w:r w:rsidRPr="00C20C7E">
        <w:rPr>
          <w:lang w:val="es-ES"/>
        </w:rPr>
        <w:t xml:space="preserve"> docent-alumne i facilitar la </w:t>
      </w:r>
      <w:proofErr w:type="spellStart"/>
      <w:r w:rsidRPr="00C20C7E">
        <w:rPr>
          <w:lang w:val="es-ES"/>
        </w:rPr>
        <w:t>comprensió</w:t>
      </w:r>
      <w:proofErr w:type="spellEnd"/>
      <w:r w:rsidRPr="00C20C7E">
        <w:rPr>
          <w:lang w:val="es-ES"/>
        </w:rPr>
        <w:t xml:space="preserve"> de </w:t>
      </w:r>
      <w:proofErr w:type="spellStart"/>
      <w:r w:rsidRPr="00C20C7E">
        <w:rPr>
          <w:lang w:val="es-ES"/>
        </w:rPr>
        <w:t>continguts</w:t>
      </w:r>
      <w:proofErr w:type="spellEnd"/>
      <w:r w:rsidRPr="00C20C7E">
        <w:rPr>
          <w:lang w:val="es-ES"/>
        </w:rPr>
        <w:t xml:space="preserve"> complexos</w:t>
      </w:r>
      <w:r w:rsidR="002E14E8">
        <w:rPr>
          <w:lang w:val="es-ES"/>
        </w:rPr>
        <w:t xml:space="preserve"> [1</w:t>
      </w:r>
      <w:r w:rsidR="00106A08">
        <w:rPr>
          <w:lang w:val="es-ES"/>
        </w:rPr>
        <w:t>-3</w:t>
      </w:r>
      <w:r w:rsidR="002E14E8">
        <w:rPr>
          <w:lang w:val="es-ES"/>
        </w:rPr>
        <w:t>].</w:t>
      </w:r>
    </w:p>
    <w:p w14:paraId="46F08127" w14:textId="4CEB9D2D" w:rsidR="00371A16" w:rsidRPr="00C20C7E" w:rsidRDefault="00DB1433" w:rsidP="00106A08">
      <w:pPr>
        <w:jc w:val="both"/>
        <w:rPr>
          <w:lang w:val="es-ES"/>
        </w:rPr>
      </w:pPr>
      <w:proofErr w:type="spellStart"/>
      <w:r w:rsidRPr="00C20C7E">
        <w:rPr>
          <w:lang w:val="es-ES"/>
        </w:rPr>
        <w:t>Tanmateix</w:t>
      </w:r>
      <w:proofErr w:type="spellEnd"/>
      <w:r w:rsidRPr="00C20C7E">
        <w:rPr>
          <w:lang w:val="es-ES"/>
        </w:rPr>
        <w:t xml:space="preserve">, </w:t>
      </w:r>
      <w:proofErr w:type="spellStart"/>
      <w:r w:rsidRPr="00C20C7E">
        <w:rPr>
          <w:lang w:val="es-ES"/>
        </w:rPr>
        <w:t>l’humor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requereix</w:t>
      </w:r>
      <w:proofErr w:type="spellEnd"/>
      <w:r w:rsidRPr="00C20C7E">
        <w:rPr>
          <w:lang w:val="es-ES"/>
        </w:rPr>
        <w:t xml:space="preserve"> un </w:t>
      </w:r>
      <w:proofErr w:type="spellStart"/>
      <w:r w:rsidRPr="00C20C7E">
        <w:rPr>
          <w:lang w:val="es-ES"/>
        </w:rPr>
        <w:t>ús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conscient</w:t>
      </w:r>
      <w:proofErr w:type="spellEnd"/>
      <w:r w:rsidRPr="00C20C7E">
        <w:rPr>
          <w:lang w:val="es-ES"/>
        </w:rPr>
        <w:t xml:space="preserve"> i </w:t>
      </w:r>
      <w:proofErr w:type="spellStart"/>
      <w:r w:rsidRPr="00C20C7E">
        <w:rPr>
          <w:lang w:val="es-ES"/>
        </w:rPr>
        <w:t>respectuós</w:t>
      </w:r>
      <w:proofErr w:type="spellEnd"/>
      <w:r w:rsidRPr="00C20C7E">
        <w:rPr>
          <w:lang w:val="es-ES"/>
        </w:rPr>
        <w:t xml:space="preserve">. Fins ara, el </w:t>
      </w:r>
      <w:proofErr w:type="spellStart"/>
      <w:r w:rsidRPr="00C20C7E">
        <w:rPr>
          <w:lang w:val="es-ES"/>
        </w:rPr>
        <w:t>meu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coneixement</w:t>
      </w:r>
      <w:proofErr w:type="spellEnd"/>
      <w:r w:rsidRPr="00C20C7E">
        <w:rPr>
          <w:lang w:val="es-ES"/>
        </w:rPr>
        <w:t xml:space="preserve"> ha </w:t>
      </w:r>
      <w:proofErr w:type="spellStart"/>
      <w:r w:rsidRPr="00C20C7E">
        <w:rPr>
          <w:lang w:val="es-ES"/>
        </w:rPr>
        <w:t>estat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majoritàriament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intuïtiu</w:t>
      </w:r>
      <w:proofErr w:type="spellEnd"/>
      <w:r w:rsidRPr="00C20C7E">
        <w:rPr>
          <w:lang w:val="es-ES"/>
        </w:rPr>
        <w:t xml:space="preserve">, </w:t>
      </w:r>
      <w:proofErr w:type="spellStart"/>
      <w:r w:rsidRPr="00C20C7E">
        <w:rPr>
          <w:lang w:val="es-ES"/>
        </w:rPr>
        <w:t>fet</w:t>
      </w:r>
      <w:proofErr w:type="spellEnd"/>
      <w:r w:rsidRPr="00C20C7E">
        <w:rPr>
          <w:lang w:val="es-ES"/>
        </w:rPr>
        <w:t xml:space="preserve"> que fa </w:t>
      </w:r>
      <w:proofErr w:type="spellStart"/>
      <w:r w:rsidRPr="00C20C7E">
        <w:rPr>
          <w:lang w:val="es-ES"/>
        </w:rPr>
        <w:t>necessària</w:t>
      </w:r>
      <w:proofErr w:type="spellEnd"/>
      <w:r w:rsidRPr="00C20C7E">
        <w:rPr>
          <w:lang w:val="es-ES"/>
        </w:rPr>
        <w:t xml:space="preserve"> una </w:t>
      </w:r>
      <w:proofErr w:type="spellStart"/>
      <w:r w:rsidRPr="00C20C7E">
        <w:rPr>
          <w:lang w:val="es-ES"/>
        </w:rPr>
        <w:t>formació</w:t>
      </w:r>
      <w:proofErr w:type="spellEnd"/>
      <w:r w:rsidRPr="00C20C7E">
        <w:rPr>
          <w:lang w:val="es-ES"/>
        </w:rPr>
        <w:t xml:space="preserve"> específica, </w:t>
      </w:r>
      <w:proofErr w:type="spellStart"/>
      <w:r w:rsidRPr="00C20C7E">
        <w:rPr>
          <w:lang w:val="es-ES"/>
        </w:rPr>
        <w:t>com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els</w:t>
      </w:r>
      <w:proofErr w:type="spellEnd"/>
      <w:r w:rsidRPr="00C20C7E">
        <w:rPr>
          <w:lang w:val="es-ES"/>
        </w:rPr>
        <w:t xml:space="preserve"> cursos </w:t>
      </w:r>
      <w:proofErr w:type="spellStart"/>
      <w:r w:rsidRPr="00C20C7E">
        <w:rPr>
          <w:lang w:val="es-ES"/>
        </w:rPr>
        <w:t>oferts</w:t>
      </w:r>
      <w:proofErr w:type="spellEnd"/>
      <w:r w:rsidRPr="00C20C7E">
        <w:rPr>
          <w:lang w:val="es-ES"/>
        </w:rPr>
        <w:t xml:space="preserve"> per l’IDP, per adquirir </w:t>
      </w:r>
      <w:proofErr w:type="spellStart"/>
      <w:r w:rsidRPr="00C20C7E">
        <w:rPr>
          <w:lang w:val="es-ES"/>
        </w:rPr>
        <w:t>eines</w:t>
      </w:r>
      <w:proofErr w:type="spellEnd"/>
      <w:r w:rsidRPr="00C20C7E">
        <w:rPr>
          <w:lang w:val="es-ES"/>
        </w:rPr>
        <w:t xml:space="preserve"> i </w:t>
      </w:r>
      <w:proofErr w:type="spellStart"/>
      <w:r w:rsidRPr="00C20C7E">
        <w:rPr>
          <w:lang w:val="es-ES"/>
        </w:rPr>
        <w:t>criteris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pedagògics</w:t>
      </w:r>
      <w:proofErr w:type="spellEnd"/>
      <w:r w:rsidRPr="00C20C7E">
        <w:rPr>
          <w:lang w:val="es-ES"/>
        </w:rPr>
        <w:t xml:space="preserve"> </w:t>
      </w:r>
      <w:proofErr w:type="spellStart"/>
      <w:r w:rsidRPr="00C20C7E">
        <w:rPr>
          <w:lang w:val="es-ES"/>
        </w:rPr>
        <w:t>sòlids</w:t>
      </w:r>
      <w:proofErr w:type="spellEnd"/>
      <w:r w:rsidRPr="00C20C7E">
        <w:rPr>
          <w:lang w:val="es-ES"/>
        </w:rPr>
        <w:t>.</w:t>
      </w:r>
    </w:p>
    <w:p w14:paraId="21469400" w14:textId="77777777" w:rsidR="00D66A46" w:rsidRDefault="00DB1433" w:rsidP="00D66A46">
      <w:pPr>
        <w:jc w:val="both"/>
        <w:rPr>
          <w:rStyle w:val="Heading3Char"/>
          <w:lang w:val="es-ES"/>
        </w:rPr>
      </w:pPr>
      <w:r w:rsidRPr="005550F8">
        <w:rPr>
          <w:rStyle w:val="Heading3Char"/>
          <w:lang w:val="es-ES"/>
        </w:rPr>
        <w:lastRenderedPageBreak/>
        <w:t xml:space="preserve">3. </w:t>
      </w:r>
      <w:proofErr w:type="spellStart"/>
      <w:r w:rsidRPr="005550F8">
        <w:rPr>
          <w:rStyle w:val="Heading3Char"/>
          <w:lang w:val="es-ES"/>
        </w:rPr>
        <w:t>Anàlisi</w:t>
      </w:r>
      <w:proofErr w:type="spellEnd"/>
      <w:r w:rsidRPr="005550F8">
        <w:rPr>
          <w:rStyle w:val="Heading3Char"/>
          <w:lang w:val="es-ES"/>
        </w:rPr>
        <w:t xml:space="preserve"> i </w:t>
      </w:r>
      <w:proofErr w:type="spellStart"/>
      <w:r w:rsidRPr="005550F8">
        <w:rPr>
          <w:rStyle w:val="Heading3Char"/>
          <w:lang w:val="es-ES"/>
        </w:rPr>
        <w:t>valoració</w:t>
      </w:r>
      <w:proofErr w:type="spellEnd"/>
      <w:r w:rsidRPr="005550F8">
        <w:rPr>
          <w:rStyle w:val="Heading3Char"/>
          <w:lang w:val="es-ES"/>
        </w:rPr>
        <w:t xml:space="preserve"> de </w:t>
      </w:r>
      <w:proofErr w:type="spellStart"/>
      <w:r w:rsidRPr="005550F8">
        <w:rPr>
          <w:rStyle w:val="Heading3Char"/>
          <w:lang w:val="es-ES"/>
        </w:rPr>
        <w:t>l’observació</w:t>
      </w:r>
      <w:proofErr w:type="spellEnd"/>
      <w:r w:rsidRPr="005550F8">
        <w:rPr>
          <w:rStyle w:val="Heading3Char"/>
          <w:lang w:val="es-ES"/>
        </w:rPr>
        <w:t xml:space="preserve"> preliminar</w:t>
      </w:r>
    </w:p>
    <w:p w14:paraId="5A411200" w14:textId="1143C380" w:rsidR="005550F8" w:rsidRPr="005550F8" w:rsidRDefault="005550F8" w:rsidP="00D66A46">
      <w:pPr>
        <w:jc w:val="both"/>
        <w:rPr>
          <w:lang w:val="es-ES"/>
        </w:rPr>
      </w:pPr>
      <w:proofErr w:type="spellStart"/>
      <w:r w:rsidRPr="005550F8">
        <w:rPr>
          <w:lang w:val="es-ES"/>
        </w:rPr>
        <w:t>L’anàlisi</w:t>
      </w:r>
      <w:proofErr w:type="spellEnd"/>
      <w:r w:rsidRPr="005550F8">
        <w:rPr>
          <w:lang w:val="es-ES"/>
        </w:rPr>
        <w:t xml:space="preserve"> del </w:t>
      </w:r>
      <w:proofErr w:type="spellStart"/>
      <w:r w:rsidRPr="005550F8">
        <w:rPr>
          <w:lang w:val="es-ES"/>
        </w:rPr>
        <w:t>microteaching</w:t>
      </w:r>
      <w:proofErr w:type="spellEnd"/>
      <w:r w:rsidRPr="005550F8">
        <w:rPr>
          <w:lang w:val="es-ES"/>
        </w:rPr>
        <w:t xml:space="preserve"> i la </w:t>
      </w:r>
      <w:proofErr w:type="spellStart"/>
      <w:r w:rsidRPr="005550F8">
        <w:rPr>
          <w:lang w:val="es-ES"/>
        </w:rPr>
        <w:t>revisió</w:t>
      </w:r>
      <w:proofErr w:type="spellEnd"/>
      <w:r w:rsidRPr="005550F8">
        <w:rPr>
          <w:lang w:val="es-ES"/>
        </w:rPr>
        <w:t xml:space="preserve"> posterior del vídeo </w:t>
      </w:r>
      <w:proofErr w:type="spellStart"/>
      <w:r w:rsidRPr="005550F8">
        <w:rPr>
          <w:lang w:val="es-ES"/>
        </w:rPr>
        <w:t>m’han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permès</w:t>
      </w:r>
      <w:proofErr w:type="spellEnd"/>
      <w:r w:rsidRPr="005550F8">
        <w:rPr>
          <w:lang w:val="es-ES"/>
        </w:rPr>
        <w:t xml:space="preserve"> identificar una </w:t>
      </w:r>
      <w:proofErr w:type="spellStart"/>
      <w:r w:rsidRPr="005550F8">
        <w:rPr>
          <w:lang w:val="es-ES"/>
        </w:rPr>
        <w:t>dinàmica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d’aula</w:t>
      </w:r>
      <w:proofErr w:type="spellEnd"/>
      <w:r w:rsidRPr="005550F8">
        <w:rPr>
          <w:lang w:val="es-ES"/>
        </w:rPr>
        <w:t xml:space="preserve"> estructurada i clara, en la </w:t>
      </w:r>
      <w:proofErr w:type="spellStart"/>
      <w:r w:rsidRPr="005550F8">
        <w:rPr>
          <w:lang w:val="es-ES"/>
        </w:rPr>
        <w:t>qual</w:t>
      </w:r>
      <w:proofErr w:type="spellEnd"/>
      <w:r w:rsidRPr="005550F8">
        <w:rPr>
          <w:lang w:val="es-ES"/>
        </w:rPr>
        <w:t xml:space="preserve"> sí que </w:t>
      </w:r>
      <w:proofErr w:type="spellStart"/>
      <w:r w:rsidRPr="005550F8">
        <w:rPr>
          <w:lang w:val="es-ES"/>
        </w:rPr>
        <w:t>apareixen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moments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d’humor</w:t>
      </w:r>
      <w:proofErr w:type="spellEnd"/>
      <w:r w:rsidRPr="005550F8">
        <w:rPr>
          <w:lang w:val="es-ES"/>
        </w:rPr>
        <w:t xml:space="preserve">. </w:t>
      </w:r>
      <w:proofErr w:type="spellStart"/>
      <w:r w:rsidRPr="005550F8">
        <w:rPr>
          <w:lang w:val="es-ES"/>
        </w:rPr>
        <w:t>Tanmateix</w:t>
      </w:r>
      <w:proofErr w:type="spellEnd"/>
      <w:r w:rsidRPr="005550F8">
        <w:rPr>
          <w:lang w:val="es-ES"/>
        </w:rPr>
        <w:t xml:space="preserve">, </w:t>
      </w:r>
      <w:proofErr w:type="spellStart"/>
      <w:r w:rsidRPr="005550F8">
        <w:rPr>
          <w:lang w:val="es-ES"/>
        </w:rPr>
        <w:t>aquest</w:t>
      </w:r>
      <w:proofErr w:type="spellEnd"/>
      <w:r w:rsidRPr="005550F8">
        <w:rPr>
          <w:lang w:val="es-ES"/>
        </w:rPr>
        <w:t xml:space="preserve"> humor es </w:t>
      </w:r>
      <w:proofErr w:type="spellStart"/>
      <w:r w:rsidRPr="005550F8">
        <w:rPr>
          <w:lang w:val="es-ES"/>
        </w:rPr>
        <w:t>manifesta</w:t>
      </w:r>
      <w:proofErr w:type="spellEnd"/>
      <w:r w:rsidRPr="005550F8">
        <w:rPr>
          <w:lang w:val="es-ES"/>
        </w:rPr>
        <w:t xml:space="preserve"> de manera puntual i no planificada, </w:t>
      </w:r>
      <w:proofErr w:type="spellStart"/>
      <w:r w:rsidRPr="005550F8">
        <w:rPr>
          <w:lang w:val="es-ES"/>
        </w:rPr>
        <w:t>fet</w:t>
      </w:r>
      <w:proofErr w:type="spellEnd"/>
      <w:r w:rsidRPr="005550F8">
        <w:rPr>
          <w:lang w:val="es-ES"/>
        </w:rPr>
        <w:t xml:space="preserve"> que </w:t>
      </w:r>
      <w:proofErr w:type="spellStart"/>
      <w:r w:rsidRPr="005550F8">
        <w:rPr>
          <w:lang w:val="es-ES"/>
        </w:rPr>
        <w:t>possiblement</w:t>
      </w:r>
      <w:proofErr w:type="spellEnd"/>
      <w:r w:rsidRPr="005550F8">
        <w:rPr>
          <w:lang w:val="es-ES"/>
        </w:rPr>
        <w:t xml:space="preserve"> en limita el </w:t>
      </w:r>
      <w:proofErr w:type="spellStart"/>
      <w:r w:rsidRPr="005550F8">
        <w:rPr>
          <w:lang w:val="es-ES"/>
        </w:rPr>
        <w:t>seu</w:t>
      </w:r>
      <w:proofErr w:type="spellEnd"/>
      <w:r w:rsidRPr="005550F8">
        <w:rPr>
          <w:lang w:val="es-ES"/>
        </w:rPr>
        <w:t xml:space="preserve"> potencial </w:t>
      </w:r>
      <w:proofErr w:type="spellStart"/>
      <w:r w:rsidRPr="005550F8">
        <w:rPr>
          <w:lang w:val="es-ES"/>
        </w:rPr>
        <w:t>pedagògic</w:t>
      </w:r>
      <w:proofErr w:type="spellEnd"/>
      <w:r w:rsidRPr="005550F8">
        <w:rPr>
          <w:lang w:val="es-ES"/>
        </w:rPr>
        <w:t xml:space="preserve"> i la </w:t>
      </w:r>
      <w:proofErr w:type="spellStart"/>
      <w:r w:rsidRPr="005550F8">
        <w:rPr>
          <w:lang w:val="es-ES"/>
        </w:rPr>
        <w:t>seva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capacitat</w:t>
      </w:r>
      <w:proofErr w:type="spellEnd"/>
      <w:r w:rsidRPr="005550F8">
        <w:rPr>
          <w:lang w:val="es-ES"/>
        </w:rPr>
        <w:t xml:space="preserve"> de contribuir de manera </w:t>
      </w:r>
      <w:proofErr w:type="spellStart"/>
      <w:r w:rsidRPr="005550F8">
        <w:rPr>
          <w:lang w:val="es-ES"/>
        </w:rPr>
        <w:t>sostinguda</w:t>
      </w:r>
      <w:proofErr w:type="spellEnd"/>
      <w:r w:rsidRPr="005550F8">
        <w:rPr>
          <w:lang w:val="es-ES"/>
        </w:rPr>
        <w:t xml:space="preserve"> al clima emocional de la </w:t>
      </w:r>
      <w:proofErr w:type="spellStart"/>
      <w:r w:rsidRPr="005550F8">
        <w:rPr>
          <w:lang w:val="es-ES"/>
        </w:rPr>
        <w:t>sessió</w:t>
      </w:r>
      <w:proofErr w:type="spellEnd"/>
      <w:r w:rsidRPr="005550F8">
        <w:rPr>
          <w:lang w:val="es-ES"/>
        </w:rPr>
        <w:t xml:space="preserve">. La </w:t>
      </w:r>
      <w:proofErr w:type="spellStart"/>
      <w:r w:rsidRPr="005550F8">
        <w:rPr>
          <w:lang w:val="es-ES"/>
        </w:rPr>
        <w:t>seva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presència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respon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més</w:t>
      </w:r>
      <w:proofErr w:type="spellEnd"/>
      <w:r w:rsidRPr="005550F8">
        <w:rPr>
          <w:lang w:val="es-ES"/>
        </w:rPr>
        <w:t xml:space="preserve"> a la </w:t>
      </w:r>
      <w:proofErr w:type="spellStart"/>
      <w:r w:rsidRPr="005550F8">
        <w:rPr>
          <w:lang w:val="es-ES"/>
        </w:rPr>
        <w:t>improvisació</w:t>
      </w:r>
      <w:proofErr w:type="spellEnd"/>
      <w:r w:rsidRPr="005550F8">
        <w:rPr>
          <w:lang w:val="es-ES"/>
        </w:rPr>
        <w:t xml:space="preserve"> del </w:t>
      </w:r>
      <w:proofErr w:type="spellStart"/>
      <w:r w:rsidRPr="005550F8">
        <w:rPr>
          <w:lang w:val="es-ES"/>
        </w:rPr>
        <w:t>moment</w:t>
      </w:r>
      <w:proofErr w:type="spellEnd"/>
      <w:r w:rsidRPr="005550F8">
        <w:rPr>
          <w:lang w:val="es-ES"/>
        </w:rPr>
        <w:t xml:space="preserve"> que a una </w:t>
      </w:r>
      <w:proofErr w:type="spellStart"/>
      <w:r w:rsidRPr="005550F8">
        <w:rPr>
          <w:lang w:val="es-ES"/>
        </w:rPr>
        <w:t>estratègia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conscient</w:t>
      </w:r>
      <w:proofErr w:type="spellEnd"/>
      <w:r w:rsidRPr="005550F8">
        <w:rPr>
          <w:lang w:val="es-ES"/>
        </w:rPr>
        <w:t xml:space="preserve"> integrada en la </w:t>
      </w:r>
      <w:proofErr w:type="spellStart"/>
      <w:r w:rsidRPr="005550F8">
        <w:rPr>
          <w:lang w:val="es-ES"/>
        </w:rPr>
        <w:t>planificació</w:t>
      </w:r>
      <w:proofErr w:type="spellEnd"/>
      <w:r w:rsidRPr="005550F8">
        <w:rPr>
          <w:lang w:val="es-ES"/>
        </w:rPr>
        <w:t xml:space="preserve"> docent.</w:t>
      </w:r>
    </w:p>
    <w:p w14:paraId="0D5C7CDE" w14:textId="77777777" w:rsidR="005550F8" w:rsidRPr="005550F8" w:rsidRDefault="005550F8" w:rsidP="005550F8">
      <w:pPr>
        <w:jc w:val="both"/>
        <w:rPr>
          <w:lang w:val="es-ES"/>
        </w:rPr>
      </w:pPr>
      <w:proofErr w:type="spellStart"/>
      <w:r w:rsidRPr="005550F8">
        <w:rPr>
          <w:lang w:val="es-ES"/>
        </w:rPr>
        <w:t>L’observació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realitzada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pels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companys</w:t>
      </w:r>
      <w:proofErr w:type="spellEnd"/>
      <w:r w:rsidRPr="005550F8">
        <w:rPr>
          <w:lang w:val="es-ES"/>
        </w:rPr>
        <w:t xml:space="preserve"> </w:t>
      </w:r>
      <w:proofErr w:type="gramStart"/>
      <w:r w:rsidRPr="005550F8">
        <w:rPr>
          <w:lang w:val="es-ES"/>
        </w:rPr>
        <w:t>va</w:t>
      </w:r>
      <w:proofErr w:type="gramEnd"/>
      <w:r w:rsidRPr="005550F8">
        <w:rPr>
          <w:lang w:val="es-ES"/>
        </w:rPr>
        <w:t xml:space="preserve"> ser </w:t>
      </w:r>
      <w:proofErr w:type="spellStart"/>
      <w:r w:rsidRPr="005550F8">
        <w:rPr>
          <w:lang w:val="es-ES"/>
        </w:rPr>
        <w:t>molt</w:t>
      </w:r>
      <w:proofErr w:type="spellEnd"/>
      <w:r w:rsidRPr="005550F8">
        <w:rPr>
          <w:lang w:val="es-ES"/>
        </w:rPr>
        <w:t xml:space="preserve"> positiva i </w:t>
      </w:r>
      <w:proofErr w:type="spellStart"/>
      <w:r w:rsidRPr="005550F8">
        <w:rPr>
          <w:lang w:val="es-ES"/>
        </w:rPr>
        <w:t>els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comentaris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rebuts</w:t>
      </w:r>
      <w:proofErr w:type="spellEnd"/>
      <w:r w:rsidRPr="005550F8">
        <w:rPr>
          <w:lang w:val="es-ES"/>
        </w:rPr>
        <w:t xml:space="preserve"> </w:t>
      </w:r>
      <w:proofErr w:type="gramStart"/>
      <w:r w:rsidRPr="005550F8">
        <w:rPr>
          <w:lang w:val="es-ES"/>
        </w:rPr>
        <w:t>van</w:t>
      </w:r>
      <w:proofErr w:type="gramEnd"/>
      <w:r w:rsidRPr="005550F8">
        <w:rPr>
          <w:lang w:val="es-ES"/>
        </w:rPr>
        <w:t xml:space="preserve"> ser, en general, </w:t>
      </w:r>
      <w:proofErr w:type="spellStart"/>
      <w:r w:rsidRPr="005550F8">
        <w:rPr>
          <w:lang w:val="es-ES"/>
        </w:rPr>
        <w:t>excel·lents</w:t>
      </w:r>
      <w:proofErr w:type="spellEnd"/>
      <w:r w:rsidRPr="005550F8">
        <w:rPr>
          <w:lang w:val="es-ES"/>
        </w:rPr>
        <w:t xml:space="preserve">. Es </w:t>
      </w:r>
      <w:proofErr w:type="gramStart"/>
      <w:r w:rsidRPr="005550F8">
        <w:rPr>
          <w:lang w:val="es-ES"/>
        </w:rPr>
        <w:t>va</w:t>
      </w:r>
      <w:proofErr w:type="gramEnd"/>
      <w:r w:rsidRPr="005550F8">
        <w:rPr>
          <w:lang w:val="es-ES"/>
        </w:rPr>
        <w:t xml:space="preserve"> valorar </w:t>
      </w:r>
      <w:proofErr w:type="spellStart"/>
      <w:r w:rsidRPr="005550F8">
        <w:rPr>
          <w:lang w:val="es-ES"/>
        </w:rPr>
        <w:t>especialment</w:t>
      </w:r>
      <w:proofErr w:type="spellEnd"/>
      <w:r w:rsidRPr="005550F8">
        <w:rPr>
          <w:lang w:val="es-ES"/>
        </w:rPr>
        <w:t xml:space="preserve"> la </w:t>
      </w:r>
      <w:proofErr w:type="spellStart"/>
      <w:r w:rsidRPr="005550F8">
        <w:rPr>
          <w:lang w:val="es-ES"/>
        </w:rPr>
        <w:t>claredat</w:t>
      </w:r>
      <w:proofErr w:type="spellEnd"/>
      <w:r w:rsidRPr="005550F8">
        <w:rPr>
          <w:lang w:val="es-ES"/>
        </w:rPr>
        <w:t xml:space="preserve"> de </w:t>
      </w:r>
      <w:proofErr w:type="spellStart"/>
      <w:r w:rsidRPr="005550F8">
        <w:rPr>
          <w:lang w:val="es-ES"/>
        </w:rPr>
        <w:t>l’explicació</w:t>
      </w:r>
      <w:proofErr w:type="spellEnd"/>
      <w:r w:rsidRPr="005550F8">
        <w:rPr>
          <w:lang w:val="es-ES"/>
        </w:rPr>
        <w:t xml:space="preserve"> i la </w:t>
      </w:r>
      <w:proofErr w:type="spellStart"/>
      <w:r w:rsidRPr="005550F8">
        <w:rPr>
          <w:lang w:val="es-ES"/>
        </w:rPr>
        <w:t>fluïdesa</w:t>
      </w:r>
      <w:proofErr w:type="spellEnd"/>
      <w:r w:rsidRPr="005550F8">
        <w:rPr>
          <w:lang w:val="es-ES"/>
        </w:rPr>
        <w:t xml:space="preserve"> en la </w:t>
      </w:r>
      <w:proofErr w:type="spellStart"/>
      <w:r w:rsidRPr="005550F8">
        <w:rPr>
          <w:lang w:val="es-ES"/>
        </w:rPr>
        <w:t>comunicació</w:t>
      </w:r>
      <w:proofErr w:type="spellEnd"/>
      <w:r w:rsidRPr="005550F8">
        <w:rPr>
          <w:lang w:val="es-ES"/>
        </w:rPr>
        <w:t xml:space="preserve">. No </w:t>
      </w:r>
      <w:proofErr w:type="spellStart"/>
      <w:r w:rsidRPr="005550F8">
        <w:rPr>
          <w:lang w:val="es-ES"/>
        </w:rPr>
        <w:t>obstant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això</w:t>
      </w:r>
      <w:proofErr w:type="spellEnd"/>
      <w:r w:rsidRPr="005550F8">
        <w:rPr>
          <w:lang w:val="es-ES"/>
        </w:rPr>
        <w:t xml:space="preserve">, el </w:t>
      </w:r>
      <w:proofErr w:type="spellStart"/>
      <w:r w:rsidRPr="005550F8">
        <w:rPr>
          <w:lang w:val="es-ES"/>
        </w:rPr>
        <w:t>format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reduït</w:t>
      </w:r>
      <w:proofErr w:type="spellEnd"/>
      <w:r w:rsidRPr="005550F8">
        <w:rPr>
          <w:lang w:val="es-ES"/>
        </w:rPr>
        <w:t xml:space="preserve"> de </w:t>
      </w:r>
      <w:proofErr w:type="spellStart"/>
      <w:r w:rsidRPr="005550F8">
        <w:rPr>
          <w:lang w:val="es-ES"/>
        </w:rPr>
        <w:t>deu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minuts</w:t>
      </w:r>
      <w:proofErr w:type="spellEnd"/>
      <w:r w:rsidRPr="005550F8">
        <w:rPr>
          <w:lang w:val="es-ES"/>
        </w:rPr>
        <w:t xml:space="preserve"> de </w:t>
      </w:r>
      <w:proofErr w:type="spellStart"/>
      <w:r w:rsidRPr="005550F8">
        <w:rPr>
          <w:lang w:val="es-ES"/>
        </w:rPr>
        <w:t>microteaching</w:t>
      </w:r>
      <w:proofErr w:type="spellEnd"/>
      <w:r w:rsidRPr="005550F8">
        <w:rPr>
          <w:lang w:val="es-ES"/>
        </w:rPr>
        <w:t xml:space="preserve"> no em va </w:t>
      </w:r>
      <w:proofErr w:type="spellStart"/>
      <w:r w:rsidRPr="005550F8">
        <w:rPr>
          <w:lang w:val="es-ES"/>
        </w:rPr>
        <w:t>permetre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desenvolupar</w:t>
      </w:r>
      <w:proofErr w:type="spellEnd"/>
      <w:r w:rsidRPr="005550F8">
        <w:rPr>
          <w:lang w:val="es-ES"/>
        </w:rPr>
        <w:t xml:space="preserve"> totes les idees ni aplicar </w:t>
      </w:r>
      <w:proofErr w:type="spellStart"/>
      <w:r w:rsidRPr="005550F8">
        <w:rPr>
          <w:lang w:val="es-ES"/>
        </w:rPr>
        <w:t>tots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els</w:t>
      </w:r>
      <w:proofErr w:type="spellEnd"/>
      <w:r w:rsidRPr="005550F8">
        <w:rPr>
          <w:lang w:val="es-ES"/>
        </w:rPr>
        <w:t xml:space="preserve"> recursos que </w:t>
      </w:r>
      <w:proofErr w:type="spellStart"/>
      <w:r w:rsidRPr="005550F8">
        <w:rPr>
          <w:lang w:val="es-ES"/>
        </w:rPr>
        <w:t>inicialment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havia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previst</w:t>
      </w:r>
      <w:proofErr w:type="spellEnd"/>
      <w:r w:rsidRPr="005550F8">
        <w:rPr>
          <w:lang w:val="es-ES"/>
        </w:rPr>
        <w:t xml:space="preserve">, </w:t>
      </w:r>
      <w:proofErr w:type="spellStart"/>
      <w:r w:rsidRPr="005550F8">
        <w:rPr>
          <w:lang w:val="es-ES"/>
        </w:rPr>
        <w:t>fet</w:t>
      </w:r>
      <w:proofErr w:type="spellEnd"/>
      <w:r w:rsidRPr="005550F8">
        <w:rPr>
          <w:lang w:val="es-ES"/>
        </w:rPr>
        <w:t xml:space="preserve"> que també condiciona </w:t>
      </w:r>
      <w:proofErr w:type="spellStart"/>
      <w:r w:rsidRPr="005550F8">
        <w:rPr>
          <w:lang w:val="es-ES"/>
        </w:rPr>
        <w:t>l’anàlisi</w:t>
      </w:r>
      <w:proofErr w:type="spellEnd"/>
      <w:r w:rsidRPr="005550F8">
        <w:rPr>
          <w:lang w:val="es-ES"/>
        </w:rPr>
        <w:t xml:space="preserve"> de la </w:t>
      </w:r>
      <w:proofErr w:type="spellStart"/>
      <w:r w:rsidRPr="005550F8">
        <w:rPr>
          <w:lang w:val="es-ES"/>
        </w:rPr>
        <w:t>sessió</w:t>
      </w:r>
      <w:proofErr w:type="spellEnd"/>
      <w:r w:rsidRPr="005550F8">
        <w:rPr>
          <w:lang w:val="es-ES"/>
        </w:rPr>
        <w:t>.</w:t>
      </w:r>
    </w:p>
    <w:p w14:paraId="29D71948" w14:textId="300EC64F" w:rsidR="005550F8" w:rsidRDefault="005550F8" w:rsidP="005550F8">
      <w:pPr>
        <w:jc w:val="both"/>
        <w:rPr>
          <w:lang w:val="es-ES"/>
        </w:rPr>
      </w:pPr>
      <w:r w:rsidRPr="005550F8">
        <w:rPr>
          <w:lang w:val="es-ES"/>
        </w:rPr>
        <w:t xml:space="preserve">Malgrat que </w:t>
      </w:r>
      <w:proofErr w:type="spellStart"/>
      <w:r w:rsidRPr="005550F8">
        <w:rPr>
          <w:lang w:val="es-ES"/>
        </w:rPr>
        <w:t>durant</w:t>
      </w:r>
      <w:proofErr w:type="spellEnd"/>
      <w:r w:rsidRPr="005550F8">
        <w:rPr>
          <w:lang w:val="es-ES"/>
        </w:rPr>
        <w:t xml:space="preserve"> la </w:t>
      </w:r>
      <w:proofErr w:type="spellStart"/>
      <w:r w:rsidRPr="005550F8">
        <w:rPr>
          <w:lang w:val="es-ES"/>
        </w:rPr>
        <w:t>intervenció</w:t>
      </w:r>
      <w:proofErr w:type="spellEnd"/>
      <w:r w:rsidRPr="005550F8">
        <w:rPr>
          <w:lang w:val="es-ES"/>
        </w:rPr>
        <w:t xml:space="preserve"> em </w:t>
      </w:r>
      <w:proofErr w:type="spellStart"/>
      <w:r w:rsidRPr="005550F8">
        <w:rPr>
          <w:lang w:val="es-ES"/>
        </w:rPr>
        <w:t>vaig</w:t>
      </w:r>
      <w:proofErr w:type="spellEnd"/>
      <w:r w:rsidRPr="005550F8">
        <w:rPr>
          <w:lang w:val="es-ES"/>
        </w:rPr>
        <w:t xml:space="preserve"> sentir </w:t>
      </w:r>
      <w:proofErr w:type="spellStart"/>
      <w:r w:rsidRPr="005550F8">
        <w:rPr>
          <w:lang w:val="es-ES"/>
        </w:rPr>
        <w:t>còmode</w:t>
      </w:r>
      <w:proofErr w:type="spellEnd"/>
      <w:r w:rsidRPr="005550F8">
        <w:rPr>
          <w:lang w:val="es-ES"/>
        </w:rPr>
        <w:t xml:space="preserve"> i </w:t>
      </w:r>
      <w:proofErr w:type="spellStart"/>
      <w:r w:rsidRPr="005550F8">
        <w:rPr>
          <w:lang w:val="es-ES"/>
        </w:rPr>
        <w:t>amb</w:t>
      </w:r>
      <w:proofErr w:type="spellEnd"/>
      <w:r w:rsidRPr="005550F8">
        <w:rPr>
          <w:lang w:val="es-ES"/>
        </w:rPr>
        <w:t xml:space="preserve"> la </w:t>
      </w:r>
      <w:proofErr w:type="spellStart"/>
      <w:r w:rsidRPr="005550F8">
        <w:rPr>
          <w:lang w:val="es-ES"/>
        </w:rPr>
        <w:t>sensació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d’haver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realitzat</w:t>
      </w:r>
      <w:proofErr w:type="spellEnd"/>
      <w:r w:rsidRPr="005550F8">
        <w:rPr>
          <w:lang w:val="es-ES"/>
        </w:rPr>
        <w:t xml:space="preserve"> una bona </w:t>
      </w:r>
      <w:proofErr w:type="spellStart"/>
      <w:r w:rsidRPr="005550F8">
        <w:rPr>
          <w:lang w:val="es-ES"/>
        </w:rPr>
        <w:t>actuació</w:t>
      </w:r>
      <w:proofErr w:type="spellEnd"/>
      <w:r w:rsidRPr="005550F8">
        <w:rPr>
          <w:lang w:val="es-ES"/>
        </w:rPr>
        <w:t xml:space="preserve">, </w:t>
      </w:r>
      <w:proofErr w:type="spellStart"/>
      <w:r w:rsidRPr="005550F8">
        <w:rPr>
          <w:lang w:val="es-ES"/>
        </w:rPr>
        <w:t>posteriorment</w:t>
      </w:r>
      <w:proofErr w:type="spellEnd"/>
      <w:r w:rsidRPr="005550F8">
        <w:rPr>
          <w:lang w:val="es-ES"/>
        </w:rPr>
        <w:t xml:space="preserve"> em </w:t>
      </w:r>
      <w:proofErr w:type="gramStart"/>
      <w:r w:rsidRPr="005550F8">
        <w:rPr>
          <w:lang w:val="es-ES"/>
        </w:rPr>
        <w:t>va</w:t>
      </w:r>
      <w:proofErr w:type="gramEnd"/>
      <w:r w:rsidRPr="005550F8">
        <w:rPr>
          <w:lang w:val="es-ES"/>
        </w:rPr>
        <w:t xml:space="preserve"> quedar el </w:t>
      </w:r>
      <w:proofErr w:type="spellStart"/>
      <w:r w:rsidRPr="005550F8">
        <w:rPr>
          <w:lang w:val="es-ES"/>
        </w:rPr>
        <w:t>dubte</w:t>
      </w:r>
      <w:proofErr w:type="spellEnd"/>
      <w:r w:rsidRPr="005550F8">
        <w:rPr>
          <w:lang w:val="es-ES"/>
        </w:rPr>
        <w:t xml:space="preserve"> sobre si </w:t>
      </w:r>
      <w:proofErr w:type="spellStart"/>
      <w:r w:rsidRPr="005550F8">
        <w:rPr>
          <w:lang w:val="es-ES"/>
        </w:rPr>
        <w:t>l’humor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utilitzat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havia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estat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plenament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adequat</w:t>
      </w:r>
      <w:proofErr w:type="spellEnd"/>
      <w:r w:rsidRPr="005550F8">
        <w:rPr>
          <w:lang w:val="es-ES"/>
        </w:rPr>
        <w:t xml:space="preserve"> i </w:t>
      </w:r>
      <w:proofErr w:type="spellStart"/>
      <w:r w:rsidRPr="005550F8">
        <w:rPr>
          <w:lang w:val="es-ES"/>
        </w:rPr>
        <w:t>inclusiu</w:t>
      </w:r>
      <w:proofErr w:type="spellEnd"/>
      <w:r w:rsidRPr="005550F8">
        <w:rPr>
          <w:lang w:val="es-ES"/>
        </w:rPr>
        <w:t xml:space="preserve">, i si </w:t>
      </w:r>
      <w:proofErr w:type="spellStart"/>
      <w:r w:rsidRPr="005550F8">
        <w:rPr>
          <w:lang w:val="es-ES"/>
        </w:rPr>
        <w:t>l’elecció</w:t>
      </w:r>
      <w:proofErr w:type="spellEnd"/>
      <w:r w:rsidRPr="005550F8">
        <w:rPr>
          <w:lang w:val="es-ES"/>
        </w:rPr>
        <w:t xml:space="preserve"> de determinades </w:t>
      </w:r>
      <w:proofErr w:type="spellStart"/>
      <w:r w:rsidRPr="005550F8">
        <w:rPr>
          <w:lang w:val="es-ES"/>
        </w:rPr>
        <w:t>expressions</w:t>
      </w:r>
      <w:proofErr w:type="spellEnd"/>
      <w:r w:rsidRPr="005550F8">
        <w:rPr>
          <w:lang w:val="es-ES"/>
        </w:rPr>
        <w:t xml:space="preserve"> per adoptar un </w:t>
      </w:r>
      <w:proofErr w:type="spellStart"/>
      <w:r w:rsidRPr="005550F8">
        <w:rPr>
          <w:lang w:val="es-ES"/>
        </w:rPr>
        <w:t>to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més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proper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havia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estat</w:t>
      </w:r>
      <w:proofErr w:type="spellEnd"/>
      <w:r w:rsidRPr="005550F8">
        <w:rPr>
          <w:lang w:val="es-ES"/>
        </w:rPr>
        <w:t xml:space="preserve"> la </w:t>
      </w:r>
      <w:proofErr w:type="spellStart"/>
      <w:r w:rsidRPr="005550F8">
        <w:rPr>
          <w:lang w:val="es-ES"/>
        </w:rPr>
        <w:t>més</w:t>
      </w:r>
      <w:proofErr w:type="spellEnd"/>
      <w:r w:rsidRPr="005550F8">
        <w:rPr>
          <w:lang w:val="es-ES"/>
        </w:rPr>
        <w:t xml:space="preserve"> encertada. </w:t>
      </w:r>
      <w:proofErr w:type="spellStart"/>
      <w:r w:rsidRPr="005550F8">
        <w:rPr>
          <w:lang w:val="es-ES"/>
        </w:rPr>
        <w:t>Aquesta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incertesa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reforça</w:t>
      </w:r>
      <w:proofErr w:type="spellEnd"/>
      <w:r w:rsidRPr="005550F8">
        <w:rPr>
          <w:lang w:val="es-ES"/>
        </w:rPr>
        <w:t xml:space="preserve"> la </w:t>
      </w:r>
      <w:proofErr w:type="spellStart"/>
      <w:r w:rsidRPr="005550F8">
        <w:rPr>
          <w:lang w:val="es-ES"/>
        </w:rPr>
        <w:t>necessitat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d’aprofundir</w:t>
      </w:r>
      <w:proofErr w:type="spellEnd"/>
      <w:r w:rsidRPr="005550F8">
        <w:rPr>
          <w:lang w:val="es-ES"/>
        </w:rPr>
        <w:t xml:space="preserve"> en un </w:t>
      </w:r>
      <w:proofErr w:type="spellStart"/>
      <w:r w:rsidRPr="005550F8">
        <w:rPr>
          <w:lang w:val="es-ES"/>
        </w:rPr>
        <w:t>ús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més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conscient</w:t>
      </w:r>
      <w:proofErr w:type="spellEnd"/>
      <w:r w:rsidRPr="005550F8">
        <w:rPr>
          <w:lang w:val="es-ES"/>
        </w:rPr>
        <w:t xml:space="preserve">, </w:t>
      </w:r>
      <w:proofErr w:type="spellStart"/>
      <w:r w:rsidRPr="005550F8">
        <w:rPr>
          <w:lang w:val="es-ES"/>
        </w:rPr>
        <w:t>reflexiu</w:t>
      </w:r>
      <w:proofErr w:type="spellEnd"/>
      <w:r w:rsidRPr="005550F8">
        <w:rPr>
          <w:lang w:val="es-ES"/>
        </w:rPr>
        <w:t xml:space="preserve"> i </w:t>
      </w:r>
      <w:proofErr w:type="spellStart"/>
      <w:r w:rsidRPr="005550F8">
        <w:rPr>
          <w:lang w:val="es-ES"/>
        </w:rPr>
        <w:t>fonamentat</w:t>
      </w:r>
      <w:proofErr w:type="spellEnd"/>
      <w:r w:rsidRPr="005550F8">
        <w:rPr>
          <w:lang w:val="es-ES"/>
        </w:rPr>
        <w:t xml:space="preserve"> de </w:t>
      </w:r>
      <w:proofErr w:type="spellStart"/>
      <w:r w:rsidRPr="005550F8">
        <w:rPr>
          <w:lang w:val="es-ES"/>
        </w:rPr>
        <w:t>l’humor</w:t>
      </w:r>
      <w:proofErr w:type="spellEnd"/>
      <w:r w:rsidRPr="005550F8">
        <w:rPr>
          <w:lang w:val="es-ES"/>
        </w:rPr>
        <w:t xml:space="preserve"> </w:t>
      </w:r>
      <w:proofErr w:type="spellStart"/>
      <w:r w:rsidRPr="005550F8">
        <w:rPr>
          <w:lang w:val="es-ES"/>
        </w:rPr>
        <w:t>com</w:t>
      </w:r>
      <w:proofErr w:type="spellEnd"/>
      <w:r w:rsidRPr="005550F8">
        <w:rPr>
          <w:lang w:val="es-ES"/>
        </w:rPr>
        <w:t xml:space="preserve"> a </w:t>
      </w:r>
      <w:proofErr w:type="spellStart"/>
      <w:r w:rsidRPr="005550F8">
        <w:rPr>
          <w:lang w:val="es-ES"/>
        </w:rPr>
        <w:t>eina</w:t>
      </w:r>
      <w:proofErr w:type="spellEnd"/>
      <w:r w:rsidRPr="005550F8">
        <w:rPr>
          <w:lang w:val="es-ES"/>
        </w:rPr>
        <w:t xml:space="preserve"> docent.</w:t>
      </w:r>
    </w:p>
    <w:p w14:paraId="42B4C76C" w14:textId="77777777" w:rsidR="005550F8" w:rsidRDefault="005550F8">
      <w:pPr>
        <w:rPr>
          <w:lang w:val="es-ES"/>
        </w:rPr>
      </w:pPr>
    </w:p>
    <w:p w14:paraId="4CB4BA65" w14:textId="77777777" w:rsidR="00D66A46" w:rsidRDefault="00DB1433" w:rsidP="00D66A46">
      <w:pPr>
        <w:jc w:val="both"/>
        <w:rPr>
          <w:rStyle w:val="Heading3Char"/>
          <w:lang w:val="es-ES"/>
        </w:rPr>
      </w:pPr>
      <w:r w:rsidRPr="00D65D6F">
        <w:rPr>
          <w:rStyle w:val="Heading3Char"/>
          <w:lang w:val="es-ES"/>
        </w:rPr>
        <w:t xml:space="preserve">4. </w:t>
      </w:r>
      <w:proofErr w:type="spellStart"/>
      <w:r w:rsidRPr="00D65D6F">
        <w:rPr>
          <w:rStyle w:val="Heading3Char"/>
          <w:lang w:val="es-ES"/>
        </w:rPr>
        <w:t>Objectiu</w:t>
      </w:r>
      <w:proofErr w:type="spellEnd"/>
      <w:r w:rsidRPr="00D65D6F">
        <w:rPr>
          <w:rStyle w:val="Heading3Char"/>
          <w:lang w:val="es-ES"/>
        </w:rPr>
        <w:t xml:space="preserve"> </w:t>
      </w:r>
      <w:r w:rsidR="00D65D6F" w:rsidRPr="00D65D6F">
        <w:rPr>
          <w:rStyle w:val="Heading3Char"/>
          <w:lang w:val="es-ES"/>
        </w:rPr>
        <w:t xml:space="preserve">i </w:t>
      </w:r>
      <w:proofErr w:type="spellStart"/>
      <w:r w:rsidR="00D65D6F" w:rsidRPr="00D65D6F">
        <w:rPr>
          <w:rStyle w:val="Heading3Char"/>
          <w:lang w:val="es-ES"/>
        </w:rPr>
        <w:t>elaboració</w:t>
      </w:r>
      <w:proofErr w:type="spellEnd"/>
      <w:r w:rsidR="00D65D6F" w:rsidRPr="00D65D6F">
        <w:rPr>
          <w:rStyle w:val="Heading3Char"/>
          <w:lang w:val="es-ES"/>
        </w:rPr>
        <w:t xml:space="preserve"> d</w:t>
      </w:r>
      <w:r w:rsidRPr="00D65D6F">
        <w:rPr>
          <w:rStyle w:val="Heading3Char"/>
          <w:lang w:val="es-ES"/>
        </w:rPr>
        <w:t xml:space="preserve">el </w:t>
      </w:r>
      <w:proofErr w:type="spellStart"/>
      <w:r w:rsidRPr="00D65D6F">
        <w:rPr>
          <w:rStyle w:val="Heading3Char"/>
          <w:lang w:val="es-ES"/>
        </w:rPr>
        <w:t>pla</w:t>
      </w:r>
      <w:proofErr w:type="spellEnd"/>
      <w:r w:rsidRPr="00D65D6F">
        <w:rPr>
          <w:rStyle w:val="Heading3Char"/>
          <w:lang w:val="es-ES"/>
        </w:rPr>
        <w:t xml:space="preserve"> </w:t>
      </w:r>
      <w:proofErr w:type="spellStart"/>
      <w:r w:rsidRPr="00D65D6F">
        <w:rPr>
          <w:rStyle w:val="Heading3Char"/>
          <w:lang w:val="es-ES"/>
        </w:rPr>
        <w:t>d’acció</w:t>
      </w:r>
      <w:proofErr w:type="spellEnd"/>
    </w:p>
    <w:p w14:paraId="166B1545" w14:textId="77777777" w:rsidR="00D65D6F" w:rsidRPr="00D65D6F" w:rsidRDefault="00D65D6F" w:rsidP="00D65D6F">
      <w:pPr>
        <w:jc w:val="both"/>
        <w:rPr>
          <w:lang w:val="es-ES"/>
        </w:rPr>
      </w:pPr>
      <w:proofErr w:type="spellStart"/>
      <w:r w:rsidRPr="00D65D6F">
        <w:rPr>
          <w:lang w:val="es-ES"/>
        </w:rPr>
        <w:t>L’objectiu</w:t>
      </w:r>
      <w:proofErr w:type="spellEnd"/>
      <w:r w:rsidRPr="00D65D6F">
        <w:rPr>
          <w:lang w:val="es-ES"/>
        </w:rPr>
        <w:t xml:space="preserve"> central </w:t>
      </w:r>
      <w:proofErr w:type="spellStart"/>
      <w:r w:rsidRPr="00D65D6F">
        <w:rPr>
          <w:lang w:val="es-ES"/>
        </w:rPr>
        <w:t>d’aquest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pla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d’acció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és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introduir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l’humor</w:t>
      </w:r>
      <w:proofErr w:type="spellEnd"/>
      <w:r w:rsidRPr="00D65D6F">
        <w:rPr>
          <w:lang w:val="es-ES"/>
        </w:rPr>
        <w:t xml:space="preserve"> a </w:t>
      </w:r>
      <w:proofErr w:type="spellStart"/>
      <w:r w:rsidRPr="00D65D6F">
        <w:rPr>
          <w:lang w:val="es-ES"/>
        </w:rPr>
        <w:t>l’aula</w:t>
      </w:r>
      <w:proofErr w:type="spellEnd"/>
      <w:r w:rsidRPr="00D65D6F">
        <w:rPr>
          <w:lang w:val="es-ES"/>
        </w:rPr>
        <w:t xml:space="preserve"> de manera </w:t>
      </w:r>
      <w:proofErr w:type="spellStart"/>
      <w:r w:rsidRPr="00D65D6F">
        <w:rPr>
          <w:lang w:val="es-ES"/>
        </w:rPr>
        <w:t>conscient</w:t>
      </w:r>
      <w:proofErr w:type="spellEnd"/>
      <w:r w:rsidRPr="00D65D6F">
        <w:rPr>
          <w:lang w:val="es-ES"/>
        </w:rPr>
        <w:t xml:space="preserve"> i planificada per </w:t>
      </w:r>
      <w:proofErr w:type="spellStart"/>
      <w:r w:rsidRPr="00D65D6F">
        <w:rPr>
          <w:lang w:val="es-ES"/>
        </w:rPr>
        <w:t>millorar</w:t>
      </w:r>
      <w:proofErr w:type="spellEnd"/>
      <w:r w:rsidRPr="00D65D6F">
        <w:rPr>
          <w:lang w:val="es-ES"/>
        </w:rPr>
        <w:t xml:space="preserve"> el clima </w:t>
      </w:r>
      <w:proofErr w:type="spellStart"/>
      <w:r w:rsidRPr="00D65D6F">
        <w:rPr>
          <w:lang w:val="es-ES"/>
        </w:rPr>
        <w:t>d’aprenentatge</w:t>
      </w:r>
      <w:proofErr w:type="spellEnd"/>
      <w:r w:rsidRPr="00D65D6F">
        <w:rPr>
          <w:lang w:val="es-ES"/>
        </w:rPr>
        <w:t xml:space="preserve">, </w:t>
      </w:r>
      <w:proofErr w:type="spellStart"/>
      <w:r w:rsidRPr="00D65D6F">
        <w:rPr>
          <w:lang w:val="es-ES"/>
        </w:rPr>
        <w:t>afavorir</w:t>
      </w:r>
      <w:proofErr w:type="spellEnd"/>
      <w:r w:rsidRPr="00D65D6F">
        <w:rPr>
          <w:lang w:val="es-ES"/>
        </w:rPr>
        <w:t xml:space="preserve"> una </w:t>
      </w:r>
      <w:proofErr w:type="spellStart"/>
      <w:r w:rsidRPr="00D65D6F">
        <w:rPr>
          <w:lang w:val="es-ES"/>
        </w:rPr>
        <w:t>major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participació</w:t>
      </w:r>
      <w:proofErr w:type="spellEnd"/>
      <w:r w:rsidRPr="00D65D6F">
        <w:rPr>
          <w:lang w:val="es-ES"/>
        </w:rPr>
        <w:t xml:space="preserve"> de </w:t>
      </w:r>
      <w:proofErr w:type="spellStart"/>
      <w:r w:rsidRPr="00D65D6F">
        <w:rPr>
          <w:lang w:val="es-ES"/>
        </w:rPr>
        <w:t>l’estudiantat</w:t>
      </w:r>
      <w:proofErr w:type="spellEnd"/>
      <w:r w:rsidRPr="00D65D6F">
        <w:rPr>
          <w:lang w:val="es-ES"/>
        </w:rPr>
        <w:t xml:space="preserve"> i incrementar el </w:t>
      </w:r>
      <w:proofErr w:type="spellStart"/>
      <w:r w:rsidRPr="00D65D6F">
        <w:rPr>
          <w:lang w:val="es-ES"/>
        </w:rPr>
        <w:t>meu</w:t>
      </w:r>
      <w:proofErr w:type="spellEnd"/>
      <w:r w:rsidRPr="00D65D6F">
        <w:rPr>
          <w:lang w:val="es-ES"/>
        </w:rPr>
        <w:t xml:space="preserve"> propi </w:t>
      </w:r>
      <w:proofErr w:type="spellStart"/>
      <w:r w:rsidRPr="00D65D6F">
        <w:rPr>
          <w:lang w:val="es-ES"/>
        </w:rPr>
        <w:t>gaudi</w:t>
      </w:r>
      <w:proofErr w:type="spellEnd"/>
      <w:r w:rsidRPr="00D65D6F">
        <w:rPr>
          <w:lang w:val="es-ES"/>
        </w:rPr>
        <w:t xml:space="preserve"> i </w:t>
      </w:r>
      <w:proofErr w:type="spellStart"/>
      <w:r w:rsidRPr="00D65D6F">
        <w:rPr>
          <w:lang w:val="es-ES"/>
        </w:rPr>
        <w:t>benestar</w:t>
      </w:r>
      <w:proofErr w:type="spellEnd"/>
      <w:r w:rsidRPr="00D65D6F">
        <w:rPr>
          <w:lang w:val="es-ES"/>
        </w:rPr>
        <w:t xml:space="preserve"> docent. </w:t>
      </w:r>
      <w:proofErr w:type="spellStart"/>
      <w:r w:rsidRPr="00D65D6F">
        <w:rPr>
          <w:lang w:val="es-ES"/>
        </w:rPr>
        <w:t>Aquest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objectiu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parteix</w:t>
      </w:r>
      <w:proofErr w:type="spellEnd"/>
      <w:r w:rsidRPr="00D65D6F">
        <w:rPr>
          <w:lang w:val="es-ES"/>
        </w:rPr>
        <w:t xml:space="preserve"> de </w:t>
      </w:r>
      <w:proofErr w:type="spellStart"/>
      <w:r w:rsidRPr="00D65D6F">
        <w:rPr>
          <w:lang w:val="es-ES"/>
        </w:rPr>
        <w:t>l’anàlisi</w:t>
      </w:r>
      <w:proofErr w:type="spellEnd"/>
      <w:r w:rsidRPr="00D65D6F">
        <w:rPr>
          <w:lang w:val="es-ES"/>
        </w:rPr>
        <w:t xml:space="preserve"> del </w:t>
      </w:r>
      <w:proofErr w:type="spellStart"/>
      <w:r w:rsidRPr="00D65D6F">
        <w:rPr>
          <w:lang w:val="es-ES"/>
        </w:rPr>
        <w:t>microteaching</w:t>
      </w:r>
      <w:proofErr w:type="spellEnd"/>
      <w:r w:rsidRPr="00D65D6F">
        <w:rPr>
          <w:lang w:val="es-ES"/>
        </w:rPr>
        <w:t xml:space="preserve"> i de la </w:t>
      </w:r>
      <w:proofErr w:type="spellStart"/>
      <w:r w:rsidRPr="00D65D6F">
        <w:rPr>
          <w:lang w:val="es-ES"/>
        </w:rPr>
        <w:t>voluntat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d’evolucionar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cap</w:t>
      </w:r>
      <w:proofErr w:type="spellEnd"/>
      <w:r w:rsidRPr="00D65D6F">
        <w:rPr>
          <w:lang w:val="es-ES"/>
        </w:rPr>
        <w:t xml:space="preserve"> a una </w:t>
      </w:r>
      <w:proofErr w:type="spellStart"/>
      <w:r w:rsidRPr="00D65D6F">
        <w:rPr>
          <w:lang w:val="es-ES"/>
        </w:rPr>
        <w:t>pràctica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més</w:t>
      </w:r>
      <w:proofErr w:type="spellEnd"/>
      <w:r w:rsidRPr="00D65D6F">
        <w:rPr>
          <w:lang w:val="es-ES"/>
        </w:rPr>
        <w:t xml:space="preserve"> natural, </w:t>
      </w:r>
      <w:proofErr w:type="spellStart"/>
      <w:r w:rsidRPr="00D65D6F">
        <w:rPr>
          <w:lang w:val="es-ES"/>
        </w:rPr>
        <w:t>propera</w:t>
      </w:r>
      <w:proofErr w:type="spellEnd"/>
      <w:r w:rsidRPr="00D65D6F">
        <w:rPr>
          <w:lang w:val="es-ES"/>
        </w:rPr>
        <w:t xml:space="preserve"> i </w:t>
      </w:r>
      <w:proofErr w:type="spellStart"/>
      <w:r w:rsidRPr="00D65D6F">
        <w:rPr>
          <w:lang w:val="es-ES"/>
        </w:rPr>
        <w:t>emocionalment</w:t>
      </w:r>
      <w:proofErr w:type="spellEnd"/>
      <w:r w:rsidRPr="00D65D6F">
        <w:rPr>
          <w:lang w:val="es-ES"/>
        </w:rPr>
        <w:t xml:space="preserve"> equilibrada.</w:t>
      </w:r>
    </w:p>
    <w:p w14:paraId="31A7C422" w14:textId="77777777" w:rsidR="00D65D6F" w:rsidRPr="00D65D6F" w:rsidRDefault="00D65D6F" w:rsidP="00D65D6F">
      <w:pPr>
        <w:jc w:val="both"/>
        <w:rPr>
          <w:lang w:val="es-ES"/>
        </w:rPr>
      </w:pPr>
      <w:proofErr w:type="spellStart"/>
      <w:r w:rsidRPr="00D65D6F">
        <w:rPr>
          <w:lang w:val="es-ES"/>
        </w:rPr>
        <w:t>L’humor</w:t>
      </w:r>
      <w:proofErr w:type="spellEnd"/>
      <w:r w:rsidRPr="00D65D6F">
        <w:rPr>
          <w:lang w:val="es-ES"/>
        </w:rPr>
        <w:t xml:space="preserve"> no es </w:t>
      </w:r>
      <w:proofErr w:type="spellStart"/>
      <w:r w:rsidRPr="00D65D6F">
        <w:rPr>
          <w:lang w:val="es-ES"/>
        </w:rPr>
        <w:t>planteja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com</w:t>
      </w:r>
      <w:proofErr w:type="spellEnd"/>
      <w:r w:rsidRPr="00D65D6F">
        <w:rPr>
          <w:lang w:val="es-ES"/>
        </w:rPr>
        <w:t xml:space="preserve"> un </w:t>
      </w:r>
      <w:proofErr w:type="spellStart"/>
      <w:r w:rsidRPr="00D65D6F">
        <w:rPr>
          <w:lang w:val="es-ES"/>
        </w:rPr>
        <w:t>element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accessori</w:t>
      </w:r>
      <w:proofErr w:type="spellEnd"/>
      <w:r w:rsidRPr="00D65D6F">
        <w:rPr>
          <w:lang w:val="es-ES"/>
        </w:rPr>
        <w:t xml:space="preserve"> o </w:t>
      </w:r>
      <w:proofErr w:type="spellStart"/>
      <w:r w:rsidRPr="00D65D6F">
        <w:rPr>
          <w:lang w:val="es-ES"/>
        </w:rPr>
        <w:t>improvisat</w:t>
      </w:r>
      <w:proofErr w:type="spellEnd"/>
      <w:r w:rsidRPr="00D65D6F">
        <w:rPr>
          <w:lang w:val="es-ES"/>
        </w:rPr>
        <w:t xml:space="preserve">, </w:t>
      </w:r>
      <w:proofErr w:type="spellStart"/>
      <w:r w:rsidRPr="00D65D6F">
        <w:rPr>
          <w:lang w:val="es-ES"/>
        </w:rPr>
        <w:t>sinó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com</w:t>
      </w:r>
      <w:proofErr w:type="spellEnd"/>
      <w:r w:rsidRPr="00D65D6F">
        <w:rPr>
          <w:lang w:val="es-ES"/>
        </w:rPr>
        <w:t xml:space="preserve"> un </w:t>
      </w:r>
      <w:proofErr w:type="spellStart"/>
      <w:r w:rsidRPr="00D65D6F">
        <w:rPr>
          <w:lang w:val="es-ES"/>
        </w:rPr>
        <w:t>recurs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pedagògic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integrat</w:t>
      </w:r>
      <w:proofErr w:type="spellEnd"/>
      <w:r w:rsidRPr="00D65D6F">
        <w:rPr>
          <w:lang w:val="es-ES"/>
        </w:rPr>
        <w:t xml:space="preserve"> en la </w:t>
      </w:r>
      <w:proofErr w:type="spellStart"/>
      <w:r w:rsidRPr="00D65D6F">
        <w:rPr>
          <w:lang w:val="es-ES"/>
        </w:rPr>
        <w:t>planificació</w:t>
      </w:r>
      <w:proofErr w:type="spellEnd"/>
      <w:r w:rsidRPr="00D65D6F">
        <w:rPr>
          <w:lang w:val="es-ES"/>
        </w:rPr>
        <w:t xml:space="preserve"> de les </w:t>
      </w:r>
      <w:proofErr w:type="spellStart"/>
      <w:r w:rsidRPr="00D65D6F">
        <w:rPr>
          <w:lang w:val="es-ES"/>
        </w:rPr>
        <w:t>sessions</w:t>
      </w:r>
      <w:proofErr w:type="spellEnd"/>
      <w:r w:rsidRPr="00D65D6F">
        <w:rPr>
          <w:lang w:val="es-ES"/>
        </w:rPr>
        <w:t xml:space="preserve">, </w:t>
      </w:r>
      <w:proofErr w:type="spellStart"/>
      <w:r w:rsidRPr="00D65D6F">
        <w:rPr>
          <w:lang w:val="es-ES"/>
        </w:rPr>
        <w:t>utilitzat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amb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criteri</w:t>
      </w:r>
      <w:proofErr w:type="spellEnd"/>
      <w:r w:rsidRPr="00D65D6F">
        <w:rPr>
          <w:lang w:val="es-ES"/>
        </w:rPr>
        <w:t xml:space="preserve">, respecte i </w:t>
      </w:r>
      <w:proofErr w:type="spellStart"/>
      <w:r w:rsidRPr="00D65D6F">
        <w:rPr>
          <w:lang w:val="es-ES"/>
        </w:rPr>
        <w:t>coherència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amb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els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continguts</w:t>
      </w:r>
      <w:proofErr w:type="spellEnd"/>
      <w:r w:rsidRPr="00D65D6F">
        <w:rPr>
          <w:lang w:val="es-ES"/>
        </w:rPr>
        <w:t>.</w:t>
      </w:r>
    </w:p>
    <w:p w14:paraId="0C1C2B24" w14:textId="77777777" w:rsidR="00D65D6F" w:rsidRPr="00D65D6F" w:rsidRDefault="00D65D6F" w:rsidP="00D65D6F">
      <w:pPr>
        <w:jc w:val="both"/>
        <w:rPr>
          <w:lang w:val="es-ES"/>
        </w:rPr>
      </w:pPr>
    </w:p>
    <w:p w14:paraId="2FAFAEF0" w14:textId="77777777" w:rsidR="00D65D6F" w:rsidRPr="00D65D6F" w:rsidRDefault="00D65D6F" w:rsidP="00D65D6F">
      <w:pPr>
        <w:jc w:val="both"/>
        <w:rPr>
          <w:b/>
          <w:bCs/>
          <w:lang w:val="es-ES"/>
        </w:rPr>
      </w:pPr>
      <w:proofErr w:type="spellStart"/>
      <w:r w:rsidRPr="00D65D6F">
        <w:rPr>
          <w:b/>
          <w:bCs/>
          <w:lang w:val="es-ES"/>
        </w:rPr>
        <w:t>Accions</w:t>
      </w:r>
      <w:proofErr w:type="spellEnd"/>
      <w:r w:rsidRPr="00D65D6F">
        <w:rPr>
          <w:b/>
          <w:bCs/>
          <w:lang w:val="es-ES"/>
        </w:rPr>
        <w:t xml:space="preserve"> formatives i </w:t>
      </w:r>
      <w:proofErr w:type="spellStart"/>
      <w:r w:rsidRPr="00D65D6F">
        <w:rPr>
          <w:b/>
          <w:bCs/>
          <w:lang w:val="es-ES"/>
        </w:rPr>
        <w:t>preparatòries</w:t>
      </w:r>
      <w:proofErr w:type="spellEnd"/>
    </w:p>
    <w:p w14:paraId="02C4BA10" w14:textId="66CB6DBB" w:rsidR="00D65D6F" w:rsidRPr="00D65D6F" w:rsidRDefault="00D65D6F" w:rsidP="00D65D6F">
      <w:pPr>
        <w:jc w:val="both"/>
        <w:rPr>
          <w:lang w:val="es-ES"/>
        </w:rPr>
      </w:pPr>
      <w:r w:rsidRPr="00D65D6F">
        <w:rPr>
          <w:lang w:val="es-ES"/>
        </w:rPr>
        <w:t xml:space="preserve">Una primera </w:t>
      </w:r>
      <w:proofErr w:type="spellStart"/>
      <w:r w:rsidRPr="00D65D6F">
        <w:rPr>
          <w:lang w:val="es-ES"/>
        </w:rPr>
        <w:t>línia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d’actuació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és</w:t>
      </w:r>
      <w:proofErr w:type="spellEnd"/>
      <w:r w:rsidRPr="00D65D6F">
        <w:rPr>
          <w:lang w:val="es-ES"/>
        </w:rPr>
        <w:t xml:space="preserve"> la </w:t>
      </w:r>
      <w:proofErr w:type="spellStart"/>
      <w:r w:rsidRPr="00D65D6F">
        <w:rPr>
          <w:lang w:val="es-ES"/>
        </w:rPr>
        <w:t>participació</w:t>
      </w:r>
      <w:proofErr w:type="spellEnd"/>
      <w:r w:rsidRPr="00D65D6F">
        <w:rPr>
          <w:lang w:val="es-ES"/>
        </w:rPr>
        <w:t xml:space="preserve"> en </w:t>
      </w:r>
      <w:proofErr w:type="spellStart"/>
      <w:r w:rsidRPr="00D65D6F">
        <w:rPr>
          <w:lang w:val="es-ES"/>
        </w:rPr>
        <w:t>formacions</w:t>
      </w:r>
      <w:proofErr w:type="spellEnd"/>
      <w:r w:rsidRPr="00D65D6F">
        <w:rPr>
          <w:lang w:val="es-ES"/>
        </w:rPr>
        <w:t xml:space="preserve"> específiques de l’IDP de la Universitat de Barcelona relacionades </w:t>
      </w:r>
      <w:proofErr w:type="spellStart"/>
      <w:r w:rsidRPr="00D65D6F">
        <w:rPr>
          <w:lang w:val="es-ES"/>
        </w:rPr>
        <w:t>amb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l’humor</w:t>
      </w:r>
      <w:proofErr w:type="spellEnd"/>
      <w:r w:rsidRPr="00D65D6F">
        <w:rPr>
          <w:lang w:val="es-ES"/>
        </w:rPr>
        <w:t xml:space="preserve">, la </w:t>
      </w:r>
      <w:proofErr w:type="spellStart"/>
      <w:r w:rsidRPr="00D65D6F">
        <w:rPr>
          <w:lang w:val="es-ES"/>
        </w:rPr>
        <w:t>comunicació</w:t>
      </w:r>
      <w:proofErr w:type="spellEnd"/>
      <w:r w:rsidRPr="00D65D6F">
        <w:rPr>
          <w:lang w:val="es-ES"/>
        </w:rPr>
        <w:t xml:space="preserve"> docent i la narrativa a </w:t>
      </w:r>
      <w:proofErr w:type="spellStart"/>
      <w:r w:rsidRPr="00D65D6F">
        <w:rPr>
          <w:lang w:val="es-ES"/>
        </w:rPr>
        <w:t>l’aula</w:t>
      </w:r>
      <w:proofErr w:type="spellEnd"/>
      <w:r w:rsidRPr="00D65D6F">
        <w:rPr>
          <w:lang w:val="es-ES"/>
        </w:rPr>
        <w:t xml:space="preserve">, </w:t>
      </w:r>
      <w:proofErr w:type="spellStart"/>
      <w:r w:rsidRPr="00D65D6F">
        <w:rPr>
          <w:lang w:val="es-ES"/>
        </w:rPr>
        <w:t>com</w:t>
      </w:r>
      <w:proofErr w:type="spellEnd"/>
      <w:r w:rsidRPr="00D65D6F">
        <w:rPr>
          <w:lang w:val="es-ES"/>
        </w:rPr>
        <w:t xml:space="preserve"> ara el </w:t>
      </w:r>
      <w:proofErr w:type="spellStart"/>
      <w:r w:rsidRPr="00D65D6F">
        <w:rPr>
          <w:lang w:val="es-ES"/>
        </w:rPr>
        <w:t>curs</w:t>
      </w:r>
      <w:proofErr w:type="spellEnd"/>
      <w:r w:rsidRPr="00D65D6F">
        <w:rPr>
          <w:lang w:val="es-ES"/>
        </w:rPr>
        <w:t xml:space="preserve"> “</w:t>
      </w:r>
      <w:proofErr w:type="spellStart"/>
      <w:r w:rsidRPr="00D65D6F">
        <w:rPr>
          <w:lang w:val="es-ES"/>
        </w:rPr>
        <w:t>Ensenyar</w:t>
      </w:r>
      <w:proofErr w:type="spellEnd"/>
      <w:r w:rsidRPr="00D65D6F">
        <w:rPr>
          <w:lang w:val="es-ES"/>
        </w:rPr>
        <w:t xml:space="preserve"> i divulgar </w:t>
      </w:r>
      <w:proofErr w:type="spellStart"/>
      <w:r w:rsidRPr="00D65D6F">
        <w:rPr>
          <w:lang w:val="es-ES"/>
        </w:rPr>
        <w:t>amb</w:t>
      </w:r>
      <w:proofErr w:type="spellEnd"/>
      <w:r w:rsidRPr="00D65D6F">
        <w:rPr>
          <w:lang w:val="es-ES"/>
        </w:rPr>
        <w:t xml:space="preserve"> humor”</w:t>
      </w:r>
      <w:r w:rsidR="00350077">
        <w:rPr>
          <w:lang w:val="es-ES"/>
        </w:rPr>
        <w:t xml:space="preserve"> i el </w:t>
      </w:r>
      <w:proofErr w:type="spellStart"/>
      <w:r w:rsidR="00350077">
        <w:rPr>
          <w:lang w:val="es-ES"/>
        </w:rPr>
        <w:t>curs</w:t>
      </w:r>
      <w:proofErr w:type="spellEnd"/>
      <w:r w:rsidR="00350077">
        <w:rPr>
          <w:lang w:val="es-ES"/>
        </w:rPr>
        <w:t xml:space="preserve"> “</w:t>
      </w:r>
      <w:proofErr w:type="spellStart"/>
      <w:r w:rsidR="00350077" w:rsidRPr="00350077">
        <w:rPr>
          <w:lang w:val="es-ES"/>
        </w:rPr>
        <w:t>Storytelling</w:t>
      </w:r>
      <w:proofErr w:type="spellEnd"/>
      <w:r w:rsidR="00350077" w:rsidRPr="00350077">
        <w:rPr>
          <w:lang w:val="es-ES"/>
        </w:rPr>
        <w:t xml:space="preserve"> per a </w:t>
      </w:r>
      <w:proofErr w:type="spellStart"/>
      <w:r w:rsidR="00350077" w:rsidRPr="00350077">
        <w:rPr>
          <w:lang w:val="es-ES"/>
        </w:rPr>
        <w:lastRenderedPageBreak/>
        <w:t>professionals</w:t>
      </w:r>
      <w:proofErr w:type="spellEnd"/>
      <w:r w:rsidR="00350077" w:rsidRPr="00350077">
        <w:rPr>
          <w:lang w:val="es-ES"/>
        </w:rPr>
        <w:t xml:space="preserve">: comunicar </w:t>
      </w:r>
      <w:proofErr w:type="spellStart"/>
      <w:r w:rsidR="00350077" w:rsidRPr="00350077">
        <w:rPr>
          <w:lang w:val="es-ES"/>
        </w:rPr>
        <w:t>amb</w:t>
      </w:r>
      <w:proofErr w:type="spellEnd"/>
      <w:r w:rsidR="00350077" w:rsidRPr="00350077">
        <w:rPr>
          <w:lang w:val="es-ES"/>
        </w:rPr>
        <w:t xml:space="preserve"> impacte</w:t>
      </w:r>
      <w:r w:rsidR="00350077">
        <w:rPr>
          <w:lang w:val="es-ES"/>
        </w:rPr>
        <w:t>”</w:t>
      </w:r>
      <w:r w:rsidRPr="00D65D6F">
        <w:rPr>
          <w:lang w:val="es-ES"/>
        </w:rPr>
        <w:t xml:space="preserve">. </w:t>
      </w:r>
      <w:proofErr w:type="spellStart"/>
      <w:r w:rsidRPr="00D65D6F">
        <w:rPr>
          <w:lang w:val="es-ES"/>
        </w:rPr>
        <w:t>Aquestes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activitats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permetran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fonamentar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teòricament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l’ús</w:t>
      </w:r>
      <w:proofErr w:type="spellEnd"/>
      <w:r w:rsidRPr="00D65D6F">
        <w:rPr>
          <w:lang w:val="es-ES"/>
        </w:rPr>
        <w:t xml:space="preserve"> de </w:t>
      </w:r>
      <w:proofErr w:type="spellStart"/>
      <w:r w:rsidRPr="00D65D6F">
        <w:rPr>
          <w:lang w:val="es-ES"/>
        </w:rPr>
        <w:t>l’humor</w:t>
      </w:r>
      <w:proofErr w:type="spellEnd"/>
      <w:r w:rsidRPr="00D65D6F">
        <w:rPr>
          <w:lang w:val="es-ES"/>
        </w:rPr>
        <w:t xml:space="preserve"> i adquirir </w:t>
      </w:r>
      <w:proofErr w:type="spellStart"/>
      <w:r w:rsidRPr="00D65D6F">
        <w:rPr>
          <w:lang w:val="es-ES"/>
        </w:rPr>
        <w:t>eines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pràctiques</w:t>
      </w:r>
      <w:proofErr w:type="spellEnd"/>
      <w:r w:rsidRPr="00D65D6F">
        <w:rPr>
          <w:lang w:val="es-ES"/>
        </w:rPr>
        <w:t xml:space="preserve"> per aplicar-lo </w:t>
      </w:r>
      <w:proofErr w:type="spellStart"/>
      <w:r w:rsidRPr="00D65D6F">
        <w:rPr>
          <w:lang w:val="es-ES"/>
        </w:rPr>
        <w:t>amb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criteri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pedagògic</w:t>
      </w:r>
      <w:proofErr w:type="spellEnd"/>
      <w:r w:rsidRPr="00D65D6F">
        <w:rPr>
          <w:lang w:val="es-ES"/>
        </w:rPr>
        <w:t>.</w:t>
      </w:r>
    </w:p>
    <w:p w14:paraId="5022A332" w14:textId="77777777" w:rsidR="00D65D6F" w:rsidRPr="00D65D6F" w:rsidRDefault="00D65D6F" w:rsidP="00D65D6F">
      <w:pPr>
        <w:jc w:val="both"/>
        <w:rPr>
          <w:lang w:val="es-ES"/>
        </w:rPr>
      </w:pPr>
      <w:proofErr w:type="spellStart"/>
      <w:r w:rsidRPr="00D65D6F">
        <w:rPr>
          <w:lang w:val="es-ES"/>
        </w:rPr>
        <w:t>Paral·lelament</w:t>
      </w:r>
      <w:proofErr w:type="spellEnd"/>
      <w:r w:rsidRPr="00D65D6F">
        <w:rPr>
          <w:lang w:val="es-ES"/>
        </w:rPr>
        <w:t xml:space="preserve">, es </w:t>
      </w:r>
      <w:proofErr w:type="spellStart"/>
      <w:r w:rsidRPr="00D65D6F">
        <w:rPr>
          <w:lang w:val="es-ES"/>
        </w:rPr>
        <w:t>preveu</w:t>
      </w:r>
      <w:proofErr w:type="spellEnd"/>
      <w:r w:rsidRPr="00D65D6F">
        <w:rPr>
          <w:lang w:val="es-ES"/>
        </w:rPr>
        <w:t xml:space="preserve"> una </w:t>
      </w:r>
      <w:proofErr w:type="spellStart"/>
      <w:r w:rsidRPr="00D65D6F">
        <w:rPr>
          <w:lang w:val="es-ES"/>
        </w:rPr>
        <w:t>revisió</w:t>
      </w:r>
      <w:proofErr w:type="spellEnd"/>
      <w:r w:rsidRPr="00D65D6F">
        <w:rPr>
          <w:lang w:val="es-ES"/>
        </w:rPr>
        <w:t xml:space="preserve"> de recursos </w:t>
      </w:r>
      <w:proofErr w:type="spellStart"/>
      <w:r w:rsidRPr="00D65D6F">
        <w:rPr>
          <w:lang w:val="es-ES"/>
        </w:rPr>
        <w:t>bibliogràfics</w:t>
      </w:r>
      <w:proofErr w:type="spellEnd"/>
      <w:r w:rsidRPr="00D65D6F">
        <w:rPr>
          <w:lang w:val="es-ES"/>
        </w:rPr>
        <w:t xml:space="preserve"> i </w:t>
      </w:r>
      <w:proofErr w:type="spellStart"/>
      <w:r w:rsidRPr="00D65D6F">
        <w:rPr>
          <w:lang w:val="es-ES"/>
        </w:rPr>
        <w:t>experiències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docents</w:t>
      </w:r>
      <w:proofErr w:type="spellEnd"/>
      <w:r w:rsidRPr="00D65D6F">
        <w:rPr>
          <w:lang w:val="es-ES"/>
        </w:rPr>
        <w:t xml:space="preserve"> que </w:t>
      </w:r>
      <w:proofErr w:type="spellStart"/>
      <w:r w:rsidRPr="00D65D6F">
        <w:rPr>
          <w:lang w:val="es-ES"/>
        </w:rPr>
        <w:t>ajudin</w:t>
      </w:r>
      <w:proofErr w:type="spellEnd"/>
      <w:r w:rsidRPr="00D65D6F">
        <w:rPr>
          <w:lang w:val="es-ES"/>
        </w:rPr>
        <w:t xml:space="preserve"> a identificar </w:t>
      </w:r>
      <w:proofErr w:type="spellStart"/>
      <w:r w:rsidRPr="00D65D6F">
        <w:rPr>
          <w:lang w:val="es-ES"/>
        </w:rPr>
        <w:t>bones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pràctiques</w:t>
      </w:r>
      <w:proofErr w:type="spellEnd"/>
      <w:r w:rsidRPr="00D65D6F">
        <w:rPr>
          <w:lang w:val="es-ES"/>
        </w:rPr>
        <w:t xml:space="preserve"> i </w:t>
      </w:r>
      <w:proofErr w:type="spellStart"/>
      <w:r w:rsidRPr="00D65D6F">
        <w:rPr>
          <w:lang w:val="es-ES"/>
        </w:rPr>
        <w:t>límits</w:t>
      </w:r>
      <w:proofErr w:type="spellEnd"/>
      <w:r w:rsidRPr="00D65D6F">
        <w:rPr>
          <w:lang w:val="es-ES"/>
        </w:rPr>
        <w:t xml:space="preserve"> en </w:t>
      </w:r>
      <w:proofErr w:type="spellStart"/>
      <w:r w:rsidRPr="00D65D6F">
        <w:rPr>
          <w:lang w:val="es-ES"/>
        </w:rPr>
        <w:t>l’ús</w:t>
      </w:r>
      <w:proofErr w:type="spellEnd"/>
      <w:r w:rsidRPr="00D65D6F">
        <w:rPr>
          <w:lang w:val="es-ES"/>
        </w:rPr>
        <w:t xml:space="preserve"> de </w:t>
      </w:r>
      <w:proofErr w:type="spellStart"/>
      <w:r w:rsidRPr="00D65D6F">
        <w:rPr>
          <w:lang w:val="es-ES"/>
        </w:rPr>
        <w:t>l’humor</w:t>
      </w:r>
      <w:proofErr w:type="spellEnd"/>
      <w:r w:rsidRPr="00D65D6F">
        <w:rPr>
          <w:lang w:val="es-ES"/>
        </w:rPr>
        <w:t xml:space="preserve"> en </w:t>
      </w:r>
      <w:proofErr w:type="spellStart"/>
      <w:r w:rsidRPr="00D65D6F">
        <w:rPr>
          <w:lang w:val="es-ES"/>
        </w:rPr>
        <w:t>educació</w:t>
      </w:r>
      <w:proofErr w:type="spellEnd"/>
      <w:r w:rsidRPr="00D65D6F">
        <w:rPr>
          <w:lang w:val="es-ES"/>
        </w:rPr>
        <w:t xml:space="preserve"> superior.</w:t>
      </w:r>
    </w:p>
    <w:p w14:paraId="5BDB9586" w14:textId="77777777" w:rsidR="00D65D6F" w:rsidRPr="00D65D6F" w:rsidRDefault="00D65D6F" w:rsidP="00D65D6F">
      <w:pPr>
        <w:jc w:val="both"/>
        <w:rPr>
          <w:lang w:val="es-ES"/>
        </w:rPr>
      </w:pPr>
    </w:p>
    <w:p w14:paraId="120416CA" w14:textId="77777777" w:rsidR="00D65D6F" w:rsidRPr="00D65D6F" w:rsidRDefault="00D65D6F" w:rsidP="00D65D6F">
      <w:pPr>
        <w:jc w:val="both"/>
        <w:rPr>
          <w:b/>
          <w:bCs/>
          <w:lang w:val="es-ES"/>
        </w:rPr>
      </w:pPr>
      <w:proofErr w:type="spellStart"/>
      <w:r w:rsidRPr="00D65D6F">
        <w:rPr>
          <w:b/>
          <w:bCs/>
          <w:lang w:val="es-ES"/>
        </w:rPr>
        <w:t>Planificació</w:t>
      </w:r>
      <w:proofErr w:type="spellEnd"/>
      <w:r w:rsidRPr="00D65D6F">
        <w:rPr>
          <w:b/>
          <w:bCs/>
          <w:lang w:val="es-ES"/>
        </w:rPr>
        <w:t xml:space="preserve"> </w:t>
      </w:r>
      <w:proofErr w:type="spellStart"/>
      <w:r w:rsidRPr="00D65D6F">
        <w:rPr>
          <w:b/>
          <w:bCs/>
          <w:lang w:val="es-ES"/>
        </w:rPr>
        <w:t>d’intervencions</w:t>
      </w:r>
      <w:proofErr w:type="spellEnd"/>
      <w:r w:rsidRPr="00D65D6F">
        <w:rPr>
          <w:b/>
          <w:bCs/>
          <w:lang w:val="es-ES"/>
        </w:rPr>
        <w:t xml:space="preserve"> humorístiques</w:t>
      </w:r>
    </w:p>
    <w:p w14:paraId="70630CB1" w14:textId="77777777" w:rsidR="00D65D6F" w:rsidRPr="00D65D6F" w:rsidRDefault="00D65D6F" w:rsidP="00D65D6F">
      <w:pPr>
        <w:jc w:val="both"/>
        <w:rPr>
          <w:lang w:val="es-ES"/>
        </w:rPr>
      </w:pPr>
      <w:r w:rsidRPr="00D65D6F">
        <w:rPr>
          <w:lang w:val="es-ES"/>
        </w:rPr>
        <w:t xml:space="preserve">La </w:t>
      </w:r>
      <w:proofErr w:type="spellStart"/>
      <w:r w:rsidRPr="00D65D6F">
        <w:rPr>
          <w:lang w:val="es-ES"/>
        </w:rPr>
        <w:t>segona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línia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d’acció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consisteix</w:t>
      </w:r>
      <w:proofErr w:type="spellEnd"/>
      <w:r w:rsidRPr="00D65D6F">
        <w:rPr>
          <w:lang w:val="es-ES"/>
        </w:rPr>
        <w:t xml:space="preserve"> a integrar </w:t>
      </w:r>
      <w:proofErr w:type="spellStart"/>
      <w:r w:rsidRPr="00D65D6F">
        <w:rPr>
          <w:lang w:val="es-ES"/>
        </w:rPr>
        <w:t>moments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d’humor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planificats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dins</w:t>
      </w:r>
      <w:proofErr w:type="spellEnd"/>
      <w:r w:rsidRPr="00D65D6F">
        <w:rPr>
          <w:lang w:val="es-ES"/>
        </w:rPr>
        <w:t xml:space="preserve"> les </w:t>
      </w:r>
      <w:proofErr w:type="spellStart"/>
      <w:r w:rsidRPr="00D65D6F">
        <w:rPr>
          <w:lang w:val="es-ES"/>
        </w:rPr>
        <w:t>sessions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docents</w:t>
      </w:r>
      <w:proofErr w:type="spellEnd"/>
      <w:r w:rsidRPr="00D65D6F">
        <w:rPr>
          <w:lang w:val="es-ES"/>
        </w:rPr>
        <w:t xml:space="preserve">. </w:t>
      </w:r>
      <w:proofErr w:type="spellStart"/>
      <w:r w:rsidRPr="00D65D6F">
        <w:rPr>
          <w:lang w:val="es-ES"/>
        </w:rPr>
        <w:t>Això</w:t>
      </w:r>
      <w:proofErr w:type="spellEnd"/>
      <w:r w:rsidRPr="00D65D6F">
        <w:rPr>
          <w:lang w:val="es-ES"/>
        </w:rPr>
        <w:t xml:space="preserve"> implica identificar </w:t>
      </w:r>
      <w:proofErr w:type="spellStart"/>
      <w:r w:rsidRPr="00D65D6F">
        <w:rPr>
          <w:lang w:val="es-ES"/>
        </w:rPr>
        <w:t>espais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concrets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on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l’humor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pugui</w:t>
      </w:r>
      <w:proofErr w:type="spellEnd"/>
      <w:r w:rsidRPr="00D65D6F">
        <w:rPr>
          <w:lang w:val="es-ES"/>
        </w:rPr>
        <w:t xml:space="preserve"> facilitar la </w:t>
      </w:r>
      <w:proofErr w:type="spellStart"/>
      <w:r w:rsidRPr="00D65D6F">
        <w:rPr>
          <w:lang w:val="es-ES"/>
        </w:rPr>
        <w:t>comprensió</w:t>
      </w:r>
      <w:proofErr w:type="spellEnd"/>
      <w:r w:rsidRPr="00D65D6F">
        <w:rPr>
          <w:lang w:val="es-ES"/>
        </w:rPr>
        <w:t xml:space="preserve"> o </w:t>
      </w:r>
      <w:proofErr w:type="spellStart"/>
      <w:r w:rsidRPr="00D65D6F">
        <w:rPr>
          <w:lang w:val="es-ES"/>
        </w:rPr>
        <w:t>reduir</w:t>
      </w:r>
      <w:proofErr w:type="spellEnd"/>
      <w:r w:rsidRPr="00D65D6F">
        <w:rPr>
          <w:lang w:val="es-ES"/>
        </w:rPr>
        <w:t xml:space="preserve"> la </w:t>
      </w:r>
      <w:proofErr w:type="spellStart"/>
      <w:r w:rsidRPr="00D65D6F">
        <w:rPr>
          <w:lang w:val="es-ES"/>
        </w:rPr>
        <w:t>tensió</w:t>
      </w:r>
      <w:proofErr w:type="spellEnd"/>
      <w:r w:rsidRPr="00D65D6F">
        <w:rPr>
          <w:lang w:val="es-ES"/>
        </w:rPr>
        <w:t xml:space="preserve"> cognitiva, </w:t>
      </w:r>
      <w:proofErr w:type="spellStart"/>
      <w:r w:rsidRPr="00D65D6F">
        <w:rPr>
          <w:lang w:val="es-ES"/>
        </w:rPr>
        <w:t>així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com</w:t>
      </w:r>
      <w:proofErr w:type="spellEnd"/>
      <w:r w:rsidRPr="00D65D6F">
        <w:rPr>
          <w:lang w:val="es-ES"/>
        </w:rPr>
        <w:t xml:space="preserve"> preparar </w:t>
      </w:r>
      <w:proofErr w:type="spellStart"/>
      <w:r w:rsidRPr="00D65D6F">
        <w:rPr>
          <w:lang w:val="es-ES"/>
        </w:rPr>
        <w:t>exemples</w:t>
      </w:r>
      <w:proofErr w:type="spellEnd"/>
      <w:r w:rsidRPr="00D65D6F">
        <w:rPr>
          <w:lang w:val="es-ES"/>
        </w:rPr>
        <w:t xml:space="preserve">, </w:t>
      </w:r>
      <w:proofErr w:type="spellStart"/>
      <w:r w:rsidRPr="00D65D6F">
        <w:rPr>
          <w:lang w:val="es-ES"/>
        </w:rPr>
        <w:t>analogies</w:t>
      </w:r>
      <w:proofErr w:type="spellEnd"/>
      <w:r w:rsidRPr="00D65D6F">
        <w:rPr>
          <w:lang w:val="es-ES"/>
        </w:rPr>
        <w:t xml:space="preserve"> o </w:t>
      </w:r>
      <w:proofErr w:type="spellStart"/>
      <w:r w:rsidRPr="00D65D6F">
        <w:rPr>
          <w:lang w:val="es-ES"/>
        </w:rPr>
        <w:t>comentaris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vinculats</w:t>
      </w:r>
      <w:proofErr w:type="spellEnd"/>
      <w:r w:rsidRPr="00D65D6F">
        <w:rPr>
          <w:lang w:val="es-ES"/>
        </w:rPr>
        <w:t xml:space="preserve"> al </w:t>
      </w:r>
      <w:proofErr w:type="spellStart"/>
      <w:r w:rsidRPr="00D65D6F">
        <w:rPr>
          <w:lang w:val="es-ES"/>
        </w:rPr>
        <w:t>contingut</w:t>
      </w:r>
      <w:proofErr w:type="spellEnd"/>
      <w:r w:rsidRPr="00D65D6F">
        <w:rPr>
          <w:lang w:val="es-ES"/>
        </w:rPr>
        <w:t>.</w:t>
      </w:r>
    </w:p>
    <w:p w14:paraId="25F51826" w14:textId="77777777" w:rsidR="00D65D6F" w:rsidRPr="00D65D6F" w:rsidRDefault="00D65D6F" w:rsidP="00D65D6F">
      <w:pPr>
        <w:jc w:val="both"/>
        <w:rPr>
          <w:lang w:val="es-ES"/>
        </w:rPr>
      </w:pPr>
      <w:proofErr w:type="spellStart"/>
      <w:r w:rsidRPr="00D65D6F">
        <w:rPr>
          <w:lang w:val="es-ES"/>
        </w:rPr>
        <w:t>L’objectiu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és</w:t>
      </w:r>
      <w:proofErr w:type="spellEnd"/>
      <w:r w:rsidRPr="00D65D6F">
        <w:rPr>
          <w:lang w:val="es-ES"/>
        </w:rPr>
        <w:t xml:space="preserve"> evitar un </w:t>
      </w:r>
      <w:proofErr w:type="spellStart"/>
      <w:r w:rsidRPr="00D65D6F">
        <w:rPr>
          <w:lang w:val="es-ES"/>
        </w:rPr>
        <w:t>ús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exclusivament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espontani</w:t>
      </w:r>
      <w:proofErr w:type="spellEnd"/>
      <w:r w:rsidRPr="00D65D6F">
        <w:rPr>
          <w:lang w:val="es-ES"/>
        </w:rPr>
        <w:t xml:space="preserve"> i </w:t>
      </w:r>
      <w:proofErr w:type="spellStart"/>
      <w:r w:rsidRPr="00D65D6F">
        <w:rPr>
          <w:lang w:val="es-ES"/>
        </w:rPr>
        <w:t>avançar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cap</w:t>
      </w:r>
      <w:proofErr w:type="spellEnd"/>
      <w:r w:rsidRPr="00D65D6F">
        <w:rPr>
          <w:lang w:val="es-ES"/>
        </w:rPr>
        <w:t xml:space="preserve"> a una </w:t>
      </w:r>
      <w:proofErr w:type="spellStart"/>
      <w:r w:rsidRPr="00D65D6F">
        <w:rPr>
          <w:lang w:val="es-ES"/>
        </w:rPr>
        <w:t>incorporació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més</w:t>
      </w:r>
      <w:proofErr w:type="spellEnd"/>
      <w:r w:rsidRPr="00D65D6F">
        <w:rPr>
          <w:lang w:val="es-ES"/>
        </w:rPr>
        <w:t xml:space="preserve"> estructurada, </w:t>
      </w:r>
      <w:proofErr w:type="spellStart"/>
      <w:r w:rsidRPr="00D65D6F">
        <w:rPr>
          <w:lang w:val="es-ES"/>
        </w:rPr>
        <w:t>mantenint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sempre</w:t>
      </w:r>
      <w:proofErr w:type="spellEnd"/>
      <w:r w:rsidRPr="00D65D6F">
        <w:rPr>
          <w:lang w:val="es-ES"/>
        </w:rPr>
        <w:t xml:space="preserve"> un </w:t>
      </w:r>
      <w:proofErr w:type="spellStart"/>
      <w:r w:rsidRPr="00D65D6F">
        <w:rPr>
          <w:lang w:val="es-ES"/>
        </w:rPr>
        <w:t>enfocament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respectuós</w:t>
      </w:r>
      <w:proofErr w:type="spellEnd"/>
      <w:r w:rsidRPr="00D65D6F">
        <w:rPr>
          <w:lang w:val="es-ES"/>
        </w:rPr>
        <w:t xml:space="preserve"> i </w:t>
      </w:r>
      <w:proofErr w:type="spellStart"/>
      <w:r w:rsidRPr="00D65D6F">
        <w:rPr>
          <w:lang w:val="es-ES"/>
        </w:rPr>
        <w:t>inclusiu</w:t>
      </w:r>
      <w:proofErr w:type="spellEnd"/>
      <w:r w:rsidRPr="00D65D6F">
        <w:rPr>
          <w:lang w:val="es-ES"/>
        </w:rPr>
        <w:t>.</w:t>
      </w:r>
    </w:p>
    <w:p w14:paraId="1A62CEF3" w14:textId="77777777" w:rsidR="00D65D6F" w:rsidRDefault="00D65D6F" w:rsidP="00D65D6F">
      <w:pPr>
        <w:jc w:val="both"/>
        <w:rPr>
          <w:lang w:val="es-ES"/>
        </w:rPr>
      </w:pPr>
    </w:p>
    <w:p w14:paraId="5810D51B" w14:textId="4EAE93A4" w:rsidR="00D65D6F" w:rsidRPr="00D65D6F" w:rsidRDefault="00D65D6F" w:rsidP="00D65D6F">
      <w:pPr>
        <w:jc w:val="both"/>
        <w:rPr>
          <w:b/>
          <w:bCs/>
          <w:lang w:val="es-ES"/>
        </w:rPr>
      </w:pPr>
      <w:proofErr w:type="spellStart"/>
      <w:r w:rsidRPr="00D65D6F">
        <w:rPr>
          <w:b/>
          <w:bCs/>
          <w:lang w:val="es-ES"/>
        </w:rPr>
        <w:t>Reflexió</w:t>
      </w:r>
      <w:proofErr w:type="spellEnd"/>
      <w:r w:rsidRPr="00D65D6F">
        <w:rPr>
          <w:b/>
          <w:bCs/>
          <w:lang w:val="es-ES"/>
        </w:rPr>
        <w:t xml:space="preserve"> </w:t>
      </w:r>
      <w:proofErr w:type="spellStart"/>
      <w:r w:rsidRPr="00D65D6F">
        <w:rPr>
          <w:b/>
          <w:bCs/>
          <w:lang w:val="es-ES"/>
        </w:rPr>
        <w:t>sistemàtica</w:t>
      </w:r>
      <w:proofErr w:type="spellEnd"/>
      <w:r w:rsidRPr="00D65D6F">
        <w:rPr>
          <w:b/>
          <w:bCs/>
          <w:lang w:val="es-ES"/>
        </w:rPr>
        <w:t xml:space="preserve"> i </w:t>
      </w:r>
      <w:proofErr w:type="spellStart"/>
      <w:r w:rsidRPr="00D65D6F">
        <w:rPr>
          <w:b/>
          <w:bCs/>
          <w:lang w:val="es-ES"/>
        </w:rPr>
        <w:t>avaluació</w:t>
      </w:r>
      <w:proofErr w:type="spellEnd"/>
      <w:r w:rsidRPr="00D65D6F">
        <w:rPr>
          <w:b/>
          <w:bCs/>
          <w:lang w:val="es-ES"/>
        </w:rPr>
        <w:t xml:space="preserve"> formativa</w:t>
      </w:r>
    </w:p>
    <w:p w14:paraId="71C1A8D3" w14:textId="77777777" w:rsidR="00D65D6F" w:rsidRPr="00D65D6F" w:rsidRDefault="00D65D6F" w:rsidP="00D65D6F">
      <w:pPr>
        <w:jc w:val="both"/>
        <w:rPr>
          <w:lang w:val="es-ES"/>
        </w:rPr>
      </w:pPr>
      <w:proofErr w:type="spellStart"/>
      <w:r w:rsidRPr="00D65D6F">
        <w:rPr>
          <w:lang w:val="es-ES"/>
        </w:rPr>
        <w:t>Finalment</w:t>
      </w:r>
      <w:proofErr w:type="spellEnd"/>
      <w:r w:rsidRPr="00D65D6F">
        <w:rPr>
          <w:lang w:val="es-ES"/>
        </w:rPr>
        <w:t xml:space="preserve">, el </w:t>
      </w:r>
      <w:proofErr w:type="spellStart"/>
      <w:r w:rsidRPr="00D65D6F">
        <w:rPr>
          <w:lang w:val="es-ES"/>
        </w:rPr>
        <w:t>pla</w:t>
      </w:r>
      <w:proofErr w:type="spellEnd"/>
      <w:r w:rsidRPr="00D65D6F">
        <w:rPr>
          <w:lang w:val="es-ES"/>
        </w:rPr>
        <w:t xml:space="preserve"> incorpora un </w:t>
      </w:r>
      <w:proofErr w:type="spellStart"/>
      <w:r w:rsidRPr="00D65D6F">
        <w:rPr>
          <w:lang w:val="es-ES"/>
        </w:rPr>
        <w:t>procés</w:t>
      </w:r>
      <w:proofErr w:type="spellEnd"/>
      <w:r w:rsidRPr="00D65D6F">
        <w:rPr>
          <w:lang w:val="es-ES"/>
        </w:rPr>
        <w:t xml:space="preserve"> de </w:t>
      </w:r>
      <w:proofErr w:type="spellStart"/>
      <w:r w:rsidRPr="00D65D6F">
        <w:rPr>
          <w:lang w:val="es-ES"/>
        </w:rPr>
        <w:t>reflexió</w:t>
      </w:r>
      <w:proofErr w:type="spellEnd"/>
      <w:r w:rsidRPr="00D65D6F">
        <w:rPr>
          <w:lang w:val="es-ES"/>
        </w:rPr>
        <w:t xml:space="preserve"> continuada </w:t>
      </w:r>
      <w:proofErr w:type="spellStart"/>
      <w:r w:rsidRPr="00D65D6F">
        <w:rPr>
          <w:lang w:val="es-ES"/>
        </w:rPr>
        <w:t>després</w:t>
      </w:r>
      <w:proofErr w:type="spellEnd"/>
      <w:r w:rsidRPr="00D65D6F">
        <w:rPr>
          <w:lang w:val="es-ES"/>
        </w:rPr>
        <w:t xml:space="preserve"> de cada </w:t>
      </w:r>
      <w:proofErr w:type="spellStart"/>
      <w:r w:rsidRPr="00D65D6F">
        <w:rPr>
          <w:lang w:val="es-ES"/>
        </w:rPr>
        <w:t>sessió</w:t>
      </w:r>
      <w:proofErr w:type="spellEnd"/>
      <w:r w:rsidRPr="00D65D6F">
        <w:rPr>
          <w:lang w:val="es-ES"/>
        </w:rPr>
        <w:t xml:space="preserve">. </w:t>
      </w:r>
      <w:proofErr w:type="spellStart"/>
      <w:r w:rsidRPr="00D65D6F">
        <w:rPr>
          <w:lang w:val="es-ES"/>
        </w:rPr>
        <w:t>Aquesta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reflexió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inclourà</w:t>
      </w:r>
      <w:proofErr w:type="spellEnd"/>
      <w:r w:rsidRPr="00D65D6F">
        <w:rPr>
          <w:lang w:val="es-ES"/>
        </w:rPr>
        <w:t xml:space="preserve"> una </w:t>
      </w:r>
      <w:proofErr w:type="spellStart"/>
      <w:r w:rsidRPr="00D65D6F">
        <w:rPr>
          <w:lang w:val="es-ES"/>
        </w:rPr>
        <w:t>autoavaluació</w:t>
      </w:r>
      <w:proofErr w:type="spellEnd"/>
      <w:r w:rsidRPr="00D65D6F">
        <w:rPr>
          <w:lang w:val="es-ES"/>
        </w:rPr>
        <w:t xml:space="preserve"> sobre </w:t>
      </w:r>
      <w:proofErr w:type="spellStart"/>
      <w:r w:rsidRPr="00D65D6F">
        <w:rPr>
          <w:lang w:val="es-ES"/>
        </w:rPr>
        <w:t>l’ús</w:t>
      </w:r>
      <w:proofErr w:type="spellEnd"/>
      <w:r w:rsidRPr="00D65D6F">
        <w:rPr>
          <w:lang w:val="es-ES"/>
        </w:rPr>
        <w:t xml:space="preserve"> de </w:t>
      </w:r>
      <w:proofErr w:type="spellStart"/>
      <w:r w:rsidRPr="00D65D6F">
        <w:rPr>
          <w:lang w:val="es-ES"/>
        </w:rPr>
        <w:t>l’humor</w:t>
      </w:r>
      <w:proofErr w:type="spellEnd"/>
      <w:r w:rsidRPr="00D65D6F">
        <w:rPr>
          <w:lang w:val="es-ES"/>
        </w:rPr>
        <w:t xml:space="preserve">, la </w:t>
      </w:r>
      <w:proofErr w:type="spellStart"/>
      <w:r w:rsidRPr="00D65D6F">
        <w:rPr>
          <w:lang w:val="es-ES"/>
        </w:rPr>
        <w:t>seva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adequació</w:t>
      </w:r>
      <w:proofErr w:type="spellEnd"/>
      <w:r w:rsidRPr="00D65D6F">
        <w:rPr>
          <w:lang w:val="es-ES"/>
        </w:rPr>
        <w:t xml:space="preserve"> i la </w:t>
      </w:r>
      <w:proofErr w:type="spellStart"/>
      <w:r w:rsidRPr="00D65D6F">
        <w:rPr>
          <w:lang w:val="es-ES"/>
        </w:rPr>
        <w:t>resposta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percebuda</w:t>
      </w:r>
      <w:proofErr w:type="spellEnd"/>
      <w:r w:rsidRPr="00D65D6F">
        <w:rPr>
          <w:lang w:val="es-ES"/>
        </w:rPr>
        <w:t xml:space="preserve"> de </w:t>
      </w:r>
      <w:proofErr w:type="spellStart"/>
      <w:r w:rsidRPr="00D65D6F">
        <w:rPr>
          <w:lang w:val="es-ES"/>
        </w:rPr>
        <w:t>l’estudiantat</w:t>
      </w:r>
      <w:proofErr w:type="spellEnd"/>
      <w:r w:rsidRPr="00D65D6F">
        <w:rPr>
          <w:lang w:val="es-ES"/>
        </w:rPr>
        <w:t>.</w:t>
      </w:r>
    </w:p>
    <w:p w14:paraId="1DA6892E" w14:textId="77777777" w:rsidR="00D66A46" w:rsidRDefault="00D66A46" w:rsidP="00D65D6F">
      <w:pPr>
        <w:jc w:val="both"/>
        <w:rPr>
          <w:lang w:val="es-ES"/>
        </w:rPr>
      </w:pPr>
    </w:p>
    <w:p w14:paraId="63D6EB06" w14:textId="1BD035A4" w:rsidR="00D65D6F" w:rsidRDefault="00D65D6F" w:rsidP="00D65D6F">
      <w:pPr>
        <w:jc w:val="both"/>
        <w:rPr>
          <w:lang w:val="es-ES"/>
        </w:rPr>
      </w:pPr>
      <w:r w:rsidRPr="00D65D6F">
        <w:rPr>
          <w:lang w:val="es-ES"/>
        </w:rPr>
        <w:t xml:space="preserve">També es </w:t>
      </w:r>
      <w:proofErr w:type="spellStart"/>
      <w:r w:rsidRPr="00D65D6F">
        <w:rPr>
          <w:lang w:val="es-ES"/>
        </w:rPr>
        <w:t>recollirà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feedback</w:t>
      </w:r>
      <w:proofErr w:type="spellEnd"/>
      <w:r w:rsidRPr="00D65D6F">
        <w:rPr>
          <w:lang w:val="es-ES"/>
        </w:rPr>
        <w:t xml:space="preserve"> puntual de </w:t>
      </w:r>
      <w:proofErr w:type="spellStart"/>
      <w:r w:rsidRPr="00D65D6F">
        <w:rPr>
          <w:lang w:val="es-ES"/>
        </w:rPr>
        <w:t>l’alumnat</w:t>
      </w:r>
      <w:proofErr w:type="spellEnd"/>
      <w:r w:rsidRPr="00D65D6F">
        <w:rPr>
          <w:lang w:val="es-ES"/>
        </w:rPr>
        <w:t xml:space="preserve"> per valorar si el clima </w:t>
      </w:r>
      <w:proofErr w:type="spellStart"/>
      <w:r w:rsidRPr="00D65D6F">
        <w:rPr>
          <w:lang w:val="es-ES"/>
        </w:rPr>
        <w:t>d’aula</w:t>
      </w:r>
      <w:proofErr w:type="spellEnd"/>
      <w:r w:rsidRPr="00D65D6F">
        <w:rPr>
          <w:lang w:val="es-ES"/>
        </w:rPr>
        <w:t xml:space="preserve"> es </w:t>
      </w:r>
      <w:proofErr w:type="spellStart"/>
      <w:r w:rsidRPr="00D65D6F">
        <w:rPr>
          <w:lang w:val="es-ES"/>
        </w:rPr>
        <w:t>percep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com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més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distès</w:t>
      </w:r>
      <w:proofErr w:type="spellEnd"/>
      <w:r w:rsidRPr="00D65D6F">
        <w:rPr>
          <w:lang w:val="es-ES"/>
        </w:rPr>
        <w:t xml:space="preserve"> i si </w:t>
      </w:r>
      <w:proofErr w:type="spellStart"/>
      <w:r w:rsidRPr="00D65D6F">
        <w:rPr>
          <w:lang w:val="es-ES"/>
        </w:rPr>
        <w:t>els</w:t>
      </w:r>
      <w:proofErr w:type="spellEnd"/>
      <w:r w:rsidRPr="00D65D6F">
        <w:rPr>
          <w:lang w:val="es-ES"/>
        </w:rPr>
        <w:t xml:space="preserve"> recursos </w:t>
      </w:r>
      <w:proofErr w:type="spellStart"/>
      <w:r w:rsidRPr="00D65D6F">
        <w:rPr>
          <w:lang w:val="es-ES"/>
        </w:rPr>
        <w:t>utilitzats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contribueixen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positivament</w:t>
      </w:r>
      <w:proofErr w:type="spellEnd"/>
      <w:r w:rsidRPr="00D65D6F">
        <w:rPr>
          <w:lang w:val="es-ES"/>
        </w:rPr>
        <w:t xml:space="preserve"> a </w:t>
      </w:r>
      <w:proofErr w:type="spellStart"/>
      <w:r w:rsidRPr="00D65D6F">
        <w:rPr>
          <w:lang w:val="es-ES"/>
        </w:rPr>
        <w:t>l’aprenentatge</w:t>
      </w:r>
      <w:proofErr w:type="spellEnd"/>
      <w:r w:rsidRPr="00D65D6F">
        <w:rPr>
          <w:lang w:val="es-ES"/>
        </w:rPr>
        <w:t xml:space="preserve">. </w:t>
      </w:r>
      <w:proofErr w:type="spellStart"/>
      <w:r w:rsidRPr="00D65D6F">
        <w:rPr>
          <w:lang w:val="es-ES"/>
        </w:rPr>
        <w:t>Aquest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procés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permetrà</w:t>
      </w:r>
      <w:proofErr w:type="spellEnd"/>
      <w:r w:rsidRPr="00D65D6F">
        <w:rPr>
          <w:lang w:val="es-ES"/>
        </w:rPr>
        <w:t xml:space="preserve"> ajustar </w:t>
      </w:r>
      <w:proofErr w:type="spellStart"/>
      <w:r w:rsidRPr="00D65D6F">
        <w:rPr>
          <w:lang w:val="es-ES"/>
        </w:rPr>
        <w:t>progressivament</w:t>
      </w:r>
      <w:proofErr w:type="spellEnd"/>
      <w:r w:rsidRPr="00D65D6F">
        <w:rPr>
          <w:lang w:val="es-ES"/>
        </w:rPr>
        <w:t xml:space="preserve"> la </w:t>
      </w:r>
      <w:proofErr w:type="spellStart"/>
      <w:r w:rsidRPr="00D65D6F">
        <w:rPr>
          <w:lang w:val="es-ES"/>
        </w:rPr>
        <w:t>pràctica</w:t>
      </w:r>
      <w:proofErr w:type="spellEnd"/>
      <w:r w:rsidRPr="00D65D6F">
        <w:rPr>
          <w:lang w:val="es-ES"/>
        </w:rPr>
        <w:t xml:space="preserve"> docent </w:t>
      </w:r>
      <w:proofErr w:type="spellStart"/>
      <w:r w:rsidRPr="00D65D6F">
        <w:rPr>
          <w:lang w:val="es-ES"/>
        </w:rPr>
        <w:t>dins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d’un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marc</w:t>
      </w:r>
      <w:proofErr w:type="spellEnd"/>
      <w:r w:rsidRPr="00D65D6F">
        <w:rPr>
          <w:lang w:val="es-ES"/>
        </w:rPr>
        <w:t xml:space="preserve"> de </w:t>
      </w:r>
      <w:proofErr w:type="spellStart"/>
      <w:r w:rsidRPr="00D65D6F">
        <w:rPr>
          <w:lang w:val="es-ES"/>
        </w:rPr>
        <w:t>millora</w:t>
      </w:r>
      <w:proofErr w:type="spellEnd"/>
      <w:r w:rsidRPr="00D65D6F">
        <w:rPr>
          <w:lang w:val="es-ES"/>
        </w:rPr>
        <w:t xml:space="preserve"> </w:t>
      </w:r>
      <w:proofErr w:type="spellStart"/>
      <w:r w:rsidRPr="00D65D6F">
        <w:rPr>
          <w:lang w:val="es-ES"/>
        </w:rPr>
        <w:t>contínua</w:t>
      </w:r>
      <w:proofErr w:type="spellEnd"/>
      <w:r w:rsidRPr="00D65D6F">
        <w:rPr>
          <w:lang w:val="es-ES"/>
        </w:rPr>
        <w:t>.</w:t>
      </w:r>
    </w:p>
    <w:p w14:paraId="7299A7D5" w14:textId="77777777" w:rsidR="00D65D6F" w:rsidRDefault="00D65D6F">
      <w:pPr>
        <w:rPr>
          <w:lang w:val="es-ES"/>
        </w:rPr>
      </w:pPr>
    </w:p>
    <w:p w14:paraId="73235E8A" w14:textId="4A5D57A1" w:rsidR="00EB1E41" w:rsidRPr="00EB1E41" w:rsidRDefault="00EB1E41" w:rsidP="00EB1E41">
      <w:pPr>
        <w:pStyle w:val="Heading3"/>
        <w:rPr>
          <w:lang w:val="es-ES"/>
        </w:rPr>
      </w:pPr>
      <w:r>
        <w:rPr>
          <w:lang w:val="es-ES"/>
        </w:rPr>
        <w:t>5</w:t>
      </w:r>
      <w:r w:rsidRPr="00EB1E41">
        <w:rPr>
          <w:lang w:val="es-ES"/>
        </w:rPr>
        <w:t xml:space="preserve">. </w:t>
      </w:r>
      <w:proofErr w:type="spellStart"/>
      <w:r w:rsidRPr="00EB1E41">
        <w:rPr>
          <w:lang w:val="es-ES"/>
        </w:rPr>
        <w:t>Intervenció</w:t>
      </w:r>
      <w:proofErr w:type="spellEnd"/>
      <w:r w:rsidRPr="00EB1E41">
        <w:rPr>
          <w:lang w:val="es-ES"/>
        </w:rPr>
        <w:t xml:space="preserve">, </w:t>
      </w:r>
      <w:proofErr w:type="spellStart"/>
      <w:r w:rsidRPr="00EB1E41">
        <w:rPr>
          <w:lang w:val="es-ES"/>
        </w:rPr>
        <w:t>anàlisi</w:t>
      </w:r>
      <w:proofErr w:type="spellEnd"/>
      <w:r w:rsidRPr="00EB1E41">
        <w:rPr>
          <w:lang w:val="es-ES"/>
        </w:rPr>
        <w:t xml:space="preserve"> i </w:t>
      </w:r>
      <w:proofErr w:type="spellStart"/>
      <w:r w:rsidRPr="00EB1E41">
        <w:rPr>
          <w:lang w:val="es-ES"/>
        </w:rPr>
        <w:t>avaluació</w:t>
      </w:r>
      <w:proofErr w:type="spellEnd"/>
      <w:r w:rsidRPr="00EB1E41">
        <w:rPr>
          <w:lang w:val="es-ES"/>
        </w:rPr>
        <w:t xml:space="preserve"> de la </w:t>
      </w:r>
      <w:proofErr w:type="spellStart"/>
      <w:r w:rsidRPr="00EB1E41">
        <w:rPr>
          <w:lang w:val="es-ES"/>
        </w:rPr>
        <w:t>pràctica</w:t>
      </w:r>
      <w:proofErr w:type="spellEnd"/>
      <w:r w:rsidRPr="00EB1E41">
        <w:rPr>
          <w:lang w:val="es-ES"/>
        </w:rPr>
        <w:t xml:space="preserve"> docent</w:t>
      </w:r>
    </w:p>
    <w:p w14:paraId="17AE8319" w14:textId="77777777" w:rsidR="00EB1E41" w:rsidRPr="00EB1E41" w:rsidRDefault="00EB1E41" w:rsidP="00EB1E41">
      <w:pPr>
        <w:jc w:val="both"/>
        <w:rPr>
          <w:lang w:val="es-ES"/>
        </w:rPr>
      </w:pPr>
      <w:r w:rsidRPr="00EB1E41">
        <w:rPr>
          <w:lang w:val="es-ES"/>
        </w:rPr>
        <w:t xml:space="preserve">La fase </w:t>
      </w:r>
      <w:proofErr w:type="spellStart"/>
      <w:r w:rsidRPr="00EB1E41">
        <w:rPr>
          <w:lang w:val="es-ES"/>
        </w:rPr>
        <w:t>d’intervenció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consistirà</w:t>
      </w:r>
      <w:proofErr w:type="spellEnd"/>
      <w:r w:rsidRPr="00EB1E41">
        <w:rPr>
          <w:lang w:val="es-ES"/>
        </w:rPr>
        <w:t xml:space="preserve"> en la </w:t>
      </w:r>
      <w:proofErr w:type="spellStart"/>
      <w:r w:rsidRPr="00EB1E41">
        <w:rPr>
          <w:lang w:val="es-ES"/>
        </w:rPr>
        <w:t>implementació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progressiva</w:t>
      </w:r>
      <w:proofErr w:type="spellEnd"/>
      <w:r w:rsidRPr="00EB1E41">
        <w:rPr>
          <w:lang w:val="es-ES"/>
        </w:rPr>
        <w:t xml:space="preserve"> de les </w:t>
      </w:r>
      <w:proofErr w:type="spellStart"/>
      <w:r w:rsidRPr="00EB1E41">
        <w:rPr>
          <w:lang w:val="es-ES"/>
        </w:rPr>
        <w:t>estratègies</w:t>
      </w:r>
      <w:proofErr w:type="spellEnd"/>
      <w:r w:rsidRPr="00EB1E41">
        <w:rPr>
          <w:lang w:val="es-ES"/>
        </w:rPr>
        <w:t xml:space="preserve"> definides en el </w:t>
      </w:r>
      <w:proofErr w:type="spellStart"/>
      <w:r w:rsidRPr="00EB1E41">
        <w:rPr>
          <w:lang w:val="es-ES"/>
        </w:rPr>
        <w:t>pla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d’acció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dins</w:t>
      </w:r>
      <w:proofErr w:type="spellEnd"/>
      <w:r w:rsidRPr="00EB1E41">
        <w:rPr>
          <w:lang w:val="es-ES"/>
        </w:rPr>
        <w:t xml:space="preserve"> de les </w:t>
      </w:r>
      <w:proofErr w:type="spellStart"/>
      <w:r w:rsidRPr="00EB1E41">
        <w:rPr>
          <w:lang w:val="es-ES"/>
        </w:rPr>
        <w:t>sessions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docents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regulars</w:t>
      </w:r>
      <w:proofErr w:type="spellEnd"/>
      <w:r w:rsidRPr="00EB1E41">
        <w:rPr>
          <w:lang w:val="es-ES"/>
        </w:rPr>
        <w:t xml:space="preserve">. </w:t>
      </w:r>
      <w:proofErr w:type="spellStart"/>
      <w:r w:rsidRPr="00EB1E41">
        <w:rPr>
          <w:lang w:val="es-ES"/>
        </w:rPr>
        <w:t>L’objectiu</w:t>
      </w:r>
      <w:proofErr w:type="spellEnd"/>
      <w:r w:rsidRPr="00EB1E41">
        <w:rPr>
          <w:lang w:val="es-ES"/>
        </w:rPr>
        <w:t xml:space="preserve"> no </w:t>
      </w:r>
      <w:proofErr w:type="spellStart"/>
      <w:r w:rsidRPr="00EB1E41">
        <w:rPr>
          <w:lang w:val="es-ES"/>
        </w:rPr>
        <w:t>és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introduir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canvis</w:t>
      </w:r>
      <w:proofErr w:type="spellEnd"/>
      <w:r w:rsidRPr="00EB1E41">
        <w:rPr>
          <w:lang w:val="es-ES"/>
        </w:rPr>
        <w:t xml:space="preserve"> abruptes, </w:t>
      </w:r>
      <w:proofErr w:type="spellStart"/>
      <w:r w:rsidRPr="00EB1E41">
        <w:rPr>
          <w:lang w:val="es-ES"/>
        </w:rPr>
        <w:t>sinó</w:t>
      </w:r>
      <w:proofErr w:type="spellEnd"/>
      <w:r w:rsidRPr="00EB1E41">
        <w:rPr>
          <w:lang w:val="es-ES"/>
        </w:rPr>
        <w:t xml:space="preserve"> integrar de manera natural i </w:t>
      </w:r>
      <w:proofErr w:type="spellStart"/>
      <w:r w:rsidRPr="00EB1E41">
        <w:rPr>
          <w:lang w:val="es-ES"/>
        </w:rPr>
        <w:t>coherent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els</w:t>
      </w:r>
      <w:proofErr w:type="spellEnd"/>
      <w:r w:rsidRPr="00EB1E41">
        <w:rPr>
          <w:lang w:val="es-ES"/>
        </w:rPr>
        <w:t xml:space="preserve"> recursos </w:t>
      </w:r>
      <w:proofErr w:type="spellStart"/>
      <w:r w:rsidRPr="00EB1E41">
        <w:rPr>
          <w:lang w:val="es-ES"/>
        </w:rPr>
        <w:t>humorístics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planificats</w:t>
      </w:r>
      <w:proofErr w:type="spellEnd"/>
      <w:r w:rsidRPr="00EB1E41">
        <w:rPr>
          <w:lang w:val="es-ES"/>
        </w:rPr>
        <w:t xml:space="preserve">, </w:t>
      </w:r>
      <w:proofErr w:type="spellStart"/>
      <w:r w:rsidRPr="00EB1E41">
        <w:rPr>
          <w:lang w:val="es-ES"/>
        </w:rPr>
        <w:t>observant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amb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atenció</w:t>
      </w:r>
      <w:proofErr w:type="spellEnd"/>
      <w:r w:rsidRPr="00EB1E41">
        <w:rPr>
          <w:lang w:val="es-ES"/>
        </w:rPr>
        <w:t xml:space="preserve"> el </w:t>
      </w:r>
      <w:proofErr w:type="spellStart"/>
      <w:r w:rsidRPr="00EB1E41">
        <w:rPr>
          <w:lang w:val="es-ES"/>
        </w:rPr>
        <w:t>seu</w:t>
      </w:r>
      <w:proofErr w:type="spellEnd"/>
      <w:r w:rsidRPr="00EB1E41">
        <w:rPr>
          <w:lang w:val="es-ES"/>
        </w:rPr>
        <w:t xml:space="preserve"> impacte real en el </w:t>
      </w:r>
      <w:proofErr w:type="spellStart"/>
      <w:r w:rsidRPr="00EB1E41">
        <w:rPr>
          <w:lang w:val="es-ES"/>
        </w:rPr>
        <w:t>desenvolupament</w:t>
      </w:r>
      <w:proofErr w:type="spellEnd"/>
      <w:r w:rsidRPr="00EB1E41">
        <w:rPr>
          <w:lang w:val="es-ES"/>
        </w:rPr>
        <w:t xml:space="preserve"> de la </w:t>
      </w:r>
      <w:proofErr w:type="spellStart"/>
      <w:r w:rsidRPr="00EB1E41">
        <w:rPr>
          <w:lang w:val="es-ES"/>
        </w:rPr>
        <w:t>classe</w:t>
      </w:r>
      <w:proofErr w:type="spellEnd"/>
      <w:r w:rsidRPr="00EB1E41">
        <w:rPr>
          <w:lang w:val="es-ES"/>
        </w:rPr>
        <w:t>.</w:t>
      </w:r>
    </w:p>
    <w:p w14:paraId="0E47932A" w14:textId="77777777" w:rsidR="00EB1E41" w:rsidRPr="00EB1E41" w:rsidRDefault="00EB1E41" w:rsidP="00EB1E41">
      <w:pPr>
        <w:jc w:val="both"/>
        <w:rPr>
          <w:lang w:val="es-ES"/>
        </w:rPr>
      </w:pPr>
      <w:proofErr w:type="spellStart"/>
      <w:r w:rsidRPr="00EB1E41">
        <w:rPr>
          <w:lang w:val="es-ES"/>
        </w:rPr>
        <w:t>Aquesta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intervenció</w:t>
      </w:r>
      <w:proofErr w:type="spellEnd"/>
      <w:r w:rsidRPr="00EB1E41">
        <w:rPr>
          <w:lang w:val="es-ES"/>
        </w:rPr>
        <w:t xml:space="preserve"> es </w:t>
      </w:r>
      <w:proofErr w:type="spellStart"/>
      <w:r w:rsidRPr="00EB1E41">
        <w:rPr>
          <w:lang w:val="es-ES"/>
        </w:rPr>
        <w:t>durà</w:t>
      </w:r>
      <w:proofErr w:type="spellEnd"/>
      <w:r w:rsidRPr="00EB1E41">
        <w:rPr>
          <w:lang w:val="es-ES"/>
        </w:rPr>
        <w:t xml:space="preserve"> a </w:t>
      </w:r>
      <w:proofErr w:type="spellStart"/>
      <w:r w:rsidRPr="00EB1E41">
        <w:rPr>
          <w:lang w:val="es-ES"/>
        </w:rPr>
        <w:t>terme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mantenint</w:t>
      </w:r>
      <w:proofErr w:type="spellEnd"/>
      <w:r w:rsidRPr="00EB1E41">
        <w:rPr>
          <w:lang w:val="es-ES"/>
        </w:rPr>
        <w:t xml:space="preserve"> la </w:t>
      </w:r>
      <w:proofErr w:type="spellStart"/>
      <w:r w:rsidRPr="00EB1E41">
        <w:rPr>
          <w:lang w:val="es-ES"/>
        </w:rPr>
        <w:t>mateixa</w:t>
      </w:r>
      <w:proofErr w:type="spellEnd"/>
      <w:r w:rsidRPr="00EB1E41">
        <w:rPr>
          <w:lang w:val="es-ES"/>
        </w:rPr>
        <w:t xml:space="preserve"> estructura </w:t>
      </w:r>
      <w:proofErr w:type="spellStart"/>
      <w:r w:rsidRPr="00EB1E41">
        <w:rPr>
          <w:lang w:val="es-ES"/>
        </w:rPr>
        <w:t>acadèmica</w:t>
      </w:r>
      <w:proofErr w:type="spellEnd"/>
      <w:r w:rsidRPr="00EB1E41">
        <w:rPr>
          <w:lang w:val="es-ES"/>
        </w:rPr>
        <w:t xml:space="preserve"> i rigor conceptual habitual, de manera que </w:t>
      </w:r>
      <w:proofErr w:type="spellStart"/>
      <w:r w:rsidRPr="00EB1E41">
        <w:rPr>
          <w:lang w:val="es-ES"/>
        </w:rPr>
        <w:t>l’humor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actuï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com</w:t>
      </w:r>
      <w:proofErr w:type="spellEnd"/>
      <w:r w:rsidRPr="00EB1E41">
        <w:rPr>
          <w:lang w:val="es-ES"/>
        </w:rPr>
        <w:t xml:space="preserve"> a </w:t>
      </w:r>
      <w:proofErr w:type="spellStart"/>
      <w:r w:rsidRPr="00EB1E41">
        <w:rPr>
          <w:lang w:val="es-ES"/>
        </w:rPr>
        <w:t>element</w:t>
      </w:r>
      <w:proofErr w:type="spellEnd"/>
      <w:r w:rsidRPr="00EB1E41">
        <w:rPr>
          <w:lang w:val="es-ES"/>
        </w:rPr>
        <w:t xml:space="preserve"> facilitador i no </w:t>
      </w:r>
      <w:proofErr w:type="spellStart"/>
      <w:r w:rsidRPr="00EB1E41">
        <w:rPr>
          <w:lang w:val="es-ES"/>
        </w:rPr>
        <w:t>com</w:t>
      </w:r>
      <w:proofErr w:type="spellEnd"/>
      <w:r w:rsidRPr="00EB1E41">
        <w:rPr>
          <w:lang w:val="es-ES"/>
        </w:rPr>
        <w:t xml:space="preserve"> a </w:t>
      </w:r>
      <w:proofErr w:type="spellStart"/>
      <w:r w:rsidRPr="00EB1E41">
        <w:rPr>
          <w:lang w:val="es-ES"/>
        </w:rPr>
        <w:lastRenderedPageBreak/>
        <w:t>element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disruptiu</w:t>
      </w:r>
      <w:proofErr w:type="spellEnd"/>
      <w:r w:rsidRPr="00EB1E41">
        <w:rPr>
          <w:lang w:val="es-ES"/>
        </w:rPr>
        <w:t xml:space="preserve">. Es </w:t>
      </w:r>
      <w:proofErr w:type="spellStart"/>
      <w:r w:rsidRPr="00EB1E41">
        <w:rPr>
          <w:lang w:val="es-ES"/>
        </w:rPr>
        <w:t>prioritzarà</w:t>
      </w:r>
      <w:proofErr w:type="spellEnd"/>
      <w:r w:rsidRPr="00EB1E41">
        <w:rPr>
          <w:lang w:val="es-ES"/>
        </w:rPr>
        <w:t xml:space="preserve"> un </w:t>
      </w:r>
      <w:proofErr w:type="spellStart"/>
      <w:r w:rsidRPr="00EB1E41">
        <w:rPr>
          <w:lang w:val="es-ES"/>
        </w:rPr>
        <w:t>ús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contextualitzat</w:t>
      </w:r>
      <w:proofErr w:type="spellEnd"/>
      <w:r w:rsidRPr="00EB1E41">
        <w:rPr>
          <w:lang w:val="es-ES"/>
        </w:rPr>
        <w:t xml:space="preserve">, </w:t>
      </w:r>
      <w:proofErr w:type="spellStart"/>
      <w:r w:rsidRPr="00EB1E41">
        <w:rPr>
          <w:lang w:val="es-ES"/>
        </w:rPr>
        <w:t>vinculat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als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continguts</w:t>
      </w:r>
      <w:proofErr w:type="spellEnd"/>
      <w:r w:rsidRPr="00EB1E41">
        <w:rPr>
          <w:lang w:val="es-ES"/>
        </w:rPr>
        <w:t xml:space="preserve"> i </w:t>
      </w:r>
      <w:proofErr w:type="spellStart"/>
      <w:r w:rsidRPr="00EB1E41">
        <w:rPr>
          <w:lang w:val="es-ES"/>
        </w:rPr>
        <w:t>alineat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amb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els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objectius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d’aprenentatge</w:t>
      </w:r>
      <w:proofErr w:type="spellEnd"/>
      <w:r w:rsidRPr="00EB1E41">
        <w:rPr>
          <w:lang w:val="es-ES"/>
        </w:rPr>
        <w:t xml:space="preserve"> de cada </w:t>
      </w:r>
      <w:proofErr w:type="spellStart"/>
      <w:r w:rsidRPr="00EB1E41">
        <w:rPr>
          <w:lang w:val="es-ES"/>
        </w:rPr>
        <w:t>sessió</w:t>
      </w:r>
      <w:proofErr w:type="spellEnd"/>
      <w:r w:rsidRPr="00EB1E41">
        <w:rPr>
          <w:lang w:val="es-ES"/>
        </w:rPr>
        <w:t xml:space="preserve">. La </w:t>
      </w:r>
      <w:proofErr w:type="spellStart"/>
      <w:r w:rsidRPr="00EB1E41">
        <w:rPr>
          <w:lang w:val="es-ES"/>
        </w:rPr>
        <w:t>intenció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és</w:t>
      </w:r>
      <w:proofErr w:type="spellEnd"/>
      <w:r w:rsidRPr="00EB1E41">
        <w:rPr>
          <w:lang w:val="es-ES"/>
        </w:rPr>
        <w:t xml:space="preserve"> generar un clima </w:t>
      </w:r>
      <w:proofErr w:type="spellStart"/>
      <w:r w:rsidRPr="00EB1E41">
        <w:rPr>
          <w:lang w:val="es-ES"/>
        </w:rPr>
        <w:t>més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distès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sense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perdre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exigència</w:t>
      </w:r>
      <w:proofErr w:type="spellEnd"/>
      <w:r w:rsidRPr="00EB1E41">
        <w:rPr>
          <w:lang w:val="es-ES"/>
        </w:rPr>
        <w:t xml:space="preserve"> ni </w:t>
      </w:r>
      <w:proofErr w:type="spellStart"/>
      <w:r w:rsidRPr="00EB1E41">
        <w:rPr>
          <w:lang w:val="es-ES"/>
        </w:rPr>
        <w:t>profunditat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acadèmica</w:t>
      </w:r>
      <w:proofErr w:type="spellEnd"/>
      <w:r w:rsidRPr="00EB1E41">
        <w:rPr>
          <w:lang w:val="es-ES"/>
        </w:rPr>
        <w:t>.</w:t>
      </w:r>
    </w:p>
    <w:p w14:paraId="00486EC5" w14:textId="7FA38BCE" w:rsidR="00EB1E41" w:rsidRPr="00EB1E41" w:rsidRDefault="00EB1E41" w:rsidP="00EB1E41">
      <w:pPr>
        <w:jc w:val="both"/>
        <w:rPr>
          <w:lang w:val="es-ES"/>
        </w:rPr>
      </w:pPr>
      <w:proofErr w:type="spellStart"/>
      <w:r w:rsidRPr="00EB1E41">
        <w:rPr>
          <w:lang w:val="es-ES"/>
        </w:rPr>
        <w:t>Per</w:t>
      </w:r>
      <w:proofErr w:type="spellEnd"/>
      <w:r w:rsidRPr="00EB1E41">
        <w:rPr>
          <w:lang w:val="es-ES"/>
        </w:rPr>
        <w:t xml:space="preserve"> tal de garantir una mirada analítica sobre la </w:t>
      </w:r>
      <w:proofErr w:type="spellStart"/>
      <w:r w:rsidRPr="00EB1E41">
        <w:rPr>
          <w:lang w:val="es-ES"/>
        </w:rPr>
        <w:t>pròpia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pràctica</w:t>
      </w:r>
      <w:proofErr w:type="spellEnd"/>
      <w:r w:rsidRPr="00EB1E41">
        <w:rPr>
          <w:lang w:val="es-ES"/>
        </w:rPr>
        <w:t xml:space="preserve">, algunes </w:t>
      </w:r>
      <w:proofErr w:type="spellStart"/>
      <w:r w:rsidRPr="00EB1E41">
        <w:rPr>
          <w:lang w:val="es-ES"/>
        </w:rPr>
        <w:t>sessions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podran</w:t>
      </w:r>
      <w:proofErr w:type="spellEnd"/>
      <w:r w:rsidRPr="00EB1E41">
        <w:rPr>
          <w:lang w:val="es-ES"/>
        </w:rPr>
        <w:t xml:space="preserve"> ser </w:t>
      </w:r>
      <w:proofErr w:type="spellStart"/>
      <w:r w:rsidRPr="00EB1E41">
        <w:rPr>
          <w:lang w:val="es-ES"/>
        </w:rPr>
        <w:t>enregistrades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amb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finalitats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exclusivament</w:t>
      </w:r>
      <w:proofErr w:type="spellEnd"/>
      <w:r w:rsidRPr="00EB1E41">
        <w:rPr>
          <w:lang w:val="es-ES"/>
        </w:rPr>
        <w:t xml:space="preserve"> formatives</w:t>
      </w:r>
      <w:r w:rsidR="00570DCF">
        <w:rPr>
          <w:lang w:val="es-ES"/>
        </w:rPr>
        <w:t xml:space="preserve"> (audio i/o video</w:t>
      </w:r>
      <w:r w:rsidR="00BD4F46">
        <w:rPr>
          <w:lang w:val="es-ES"/>
        </w:rPr>
        <w:t>)</w:t>
      </w:r>
      <w:r w:rsidRPr="00EB1E41">
        <w:rPr>
          <w:lang w:val="es-ES"/>
        </w:rPr>
        <w:t xml:space="preserve">. </w:t>
      </w:r>
      <w:proofErr w:type="spellStart"/>
      <w:r w:rsidRPr="00EB1E41">
        <w:rPr>
          <w:lang w:val="es-ES"/>
        </w:rPr>
        <w:t>Això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permetrà</w:t>
      </w:r>
      <w:proofErr w:type="spellEnd"/>
      <w:r w:rsidRPr="00EB1E41">
        <w:rPr>
          <w:lang w:val="es-ES"/>
        </w:rPr>
        <w:t xml:space="preserve"> revisar </w:t>
      </w:r>
      <w:proofErr w:type="spellStart"/>
      <w:r w:rsidRPr="00EB1E41">
        <w:rPr>
          <w:lang w:val="es-ES"/>
        </w:rPr>
        <w:t>posteriorment</w:t>
      </w:r>
      <w:proofErr w:type="spellEnd"/>
      <w:r w:rsidRPr="00EB1E41">
        <w:rPr>
          <w:lang w:val="es-ES"/>
        </w:rPr>
        <w:t xml:space="preserve"> el </w:t>
      </w:r>
      <w:proofErr w:type="spellStart"/>
      <w:r w:rsidRPr="00EB1E41">
        <w:rPr>
          <w:lang w:val="es-ES"/>
        </w:rPr>
        <w:t>to</w:t>
      </w:r>
      <w:proofErr w:type="spellEnd"/>
      <w:r w:rsidRPr="00EB1E41">
        <w:rPr>
          <w:lang w:val="es-ES"/>
        </w:rPr>
        <w:t xml:space="preserve">, el </w:t>
      </w:r>
      <w:proofErr w:type="spellStart"/>
      <w:r w:rsidRPr="00EB1E41">
        <w:rPr>
          <w:lang w:val="es-ES"/>
        </w:rPr>
        <w:t>moment</w:t>
      </w:r>
      <w:proofErr w:type="spellEnd"/>
      <w:r w:rsidRPr="00EB1E41">
        <w:rPr>
          <w:lang w:val="es-ES"/>
        </w:rPr>
        <w:t xml:space="preserve"> i la </w:t>
      </w:r>
      <w:proofErr w:type="spellStart"/>
      <w:r w:rsidRPr="00EB1E41">
        <w:rPr>
          <w:lang w:val="es-ES"/>
        </w:rPr>
        <w:t>naturalesa</w:t>
      </w:r>
      <w:proofErr w:type="spellEnd"/>
      <w:r w:rsidRPr="00EB1E41">
        <w:rPr>
          <w:lang w:val="es-ES"/>
        </w:rPr>
        <w:t xml:space="preserve"> de les </w:t>
      </w:r>
      <w:proofErr w:type="spellStart"/>
      <w:r w:rsidRPr="00EB1E41">
        <w:rPr>
          <w:lang w:val="es-ES"/>
        </w:rPr>
        <w:t>intervencions</w:t>
      </w:r>
      <w:proofErr w:type="spellEnd"/>
      <w:r w:rsidRPr="00EB1E41">
        <w:rPr>
          <w:lang w:val="es-ES"/>
        </w:rPr>
        <w:t xml:space="preserve"> humorístiques, </w:t>
      </w:r>
      <w:proofErr w:type="spellStart"/>
      <w:r w:rsidRPr="00EB1E41">
        <w:rPr>
          <w:lang w:val="es-ES"/>
        </w:rPr>
        <w:t>així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com</w:t>
      </w:r>
      <w:proofErr w:type="spellEnd"/>
      <w:r w:rsidRPr="00EB1E41">
        <w:rPr>
          <w:lang w:val="es-ES"/>
        </w:rPr>
        <w:t xml:space="preserve"> la </w:t>
      </w:r>
      <w:proofErr w:type="spellStart"/>
      <w:r w:rsidRPr="00EB1E41">
        <w:rPr>
          <w:lang w:val="es-ES"/>
        </w:rPr>
        <w:t>resposta</w:t>
      </w:r>
      <w:proofErr w:type="spellEnd"/>
      <w:r w:rsidRPr="00EB1E41">
        <w:rPr>
          <w:lang w:val="es-ES"/>
        </w:rPr>
        <w:t xml:space="preserve"> verbal i no verbal de </w:t>
      </w:r>
      <w:proofErr w:type="spellStart"/>
      <w:r w:rsidRPr="00EB1E41">
        <w:rPr>
          <w:lang w:val="es-ES"/>
        </w:rPr>
        <w:t>l’estudiantat</w:t>
      </w:r>
      <w:proofErr w:type="spellEnd"/>
      <w:r w:rsidRPr="00EB1E41">
        <w:rPr>
          <w:lang w:val="es-ES"/>
        </w:rPr>
        <w:t xml:space="preserve">. De la </w:t>
      </w:r>
      <w:proofErr w:type="spellStart"/>
      <w:r w:rsidRPr="00EB1E41">
        <w:rPr>
          <w:lang w:val="es-ES"/>
        </w:rPr>
        <w:t>mateixa</w:t>
      </w:r>
      <w:proofErr w:type="spellEnd"/>
      <w:r w:rsidRPr="00EB1E41">
        <w:rPr>
          <w:lang w:val="es-ES"/>
        </w:rPr>
        <w:t xml:space="preserve"> manera, es </w:t>
      </w:r>
      <w:proofErr w:type="spellStart"/>
      <w:r w:rsidRPr="00EB1E41">
        <w:rPr>
          <w:lang w:val="es-ES"/>
        </w:rPr>
        <w:t>podrà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comptar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puntualment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amb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l’observació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d’algun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company</w:t>
      </w:r>
      <w:proofErr w:type="spellEnd"/>
      <w:r w:rsidRPr="00EB1E41">
        <w:rPr>
          <w:lang w:val="es-ES"/>
        </w:rPr>
        <w:t xml:space="preserve"> docent que </w:t>
      </w:r>
      <w:proofErr w:type="spellStart"/>
      <w:r w:rsidRPr="00EB1E41">
        <w:rPr>
          <w:lang w:val="es-ES"/>
        </w:rPr>
        <w:t>pugui</w:t>
      </w:r>
      <w:proofErr w:type="spellEnd"/>
      <w:r w:rsidRPr="00EB1E41">
        <w:rPr>
          <w:lang w:val="es-ES"/>
        </w:rPr>
        <w:t xml:space="preserve"> aportar una mirada externa i </w:t>
      </w:r>
      <w:proofErr w:type="spellStart"/>
      <w:r w:rsidRPr="00EB1E41">
        <w:rPr>
          <w:lang w:val="es-ES"/>
        </w:rPr>
        <w:t>complementària</w:t>
      </w:r>
      <w:proofErr w:type="spellEnd"/>
      <w:r w:rsidRPr="00EB1E41">
        <w:rPr>
          <w:lang w:val="es-ES"/>
        </w:rPr>
        <w:t>.</w:t>
      </w:r>
    </w:p>
    <w:p w14:paraId="0353FAA3" w14:textId="77777777" w:rsidR="00EB1E41" w:rsidRPr="00EB1E41" w:rsidRDefault="00EB1E41" w:rsidP="00EB1E41">
      <w:pPr>
        <w:jc w:val="both"/>
        <w:rPr>
          <w:lang w:val="es-ES"/>
        </w:rPr>
      </w:pPr>
      <w:proofErr w:type="spellStart"/>
      <w:r w:rsidRPr="00EB1E41">
        <w:rPr>
          <w:lang w:val="es-ES"/>
        </w:rPr>
        <w:t>L’anàlisi</w:t>
      </w:r>
      <w:proofErr w:type="spellEnd"/>
      <w:r w:rsidRPr="00EB1E41">
        <w:rPr>
          <w:lang w:val="es-ES"/>
        </w:rPr>
        <w:t xml:space="preserve"> de la </w:t>
      </w:r>
      <w:proofErr w:type="spellStart"/>
      <w:r w:rsidRPr="00EB1E41">
        <w:rPr>
          <w:lang w:val="es-ES"/>
        </w:rPr>
        <w:t>intervenció</w:t>
      </w:r>
      <w:proofErr w:type="spellEnd"/>
      <w:r w:rsidRPr="00EB1E41">
        <w:rPr>
          <w:lang w:val="es-ES"/>
        </w:rPr>
        <w:t xml:space="preserve"> se </w:t>
      </w:r>
      <w:proofErr w:type="spellStart"/>
      <w:r w:rsidRPr="00EB1E41">
        <w:rPr>
          <w:lang w:val="es-ES"/>
        </w:rPr>
        <w:t>centrarà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principalment</w:t>
      </w:r>
      <w:proofErr w:type="spellEnd"/>
      <w:r w:rsidRPr="00EB1E41">
        <w:rPr>
          <w:lang w:val="es-ES"/>
        </w:rPr>
        <w:t xml:space="preserve"> en tres </w:t>
      </w:r>
      <w:proofErr w:type="spellStart"/>
      <w:r w:rsidRPr="00EB1E41">
        <w:rPr>
          <w:lang w:val="es-ES"/>
        </w:rPr>
        <w:t>dimensions</w:t>
      </w:r>
      <w:proofErr w:type="spellEnd"/>
      <w:r w:rsidRPr="00EB1E41">
        <w:rPr>
          <w:lang w:val="es-ES"/>
        </w:rPr>
        <w:t>:</w:t>
      </w:r>
    </w:p>
    <w:p w14:paraId="1D247F22" w14:textId="77777777" w:rsidR="00EB1E41" w:rsidRPr="00744349" w:rsidRDefault="00EB1E41" w:rsidP="00744349">
      <w:pPr>
        <w:pStyle w:val="ListParagraph"/>
        <w:numPr>
          <w:ilvl w:val="0"/>
          <w:numId w:val="10"/>
        </w:numPr>
        <w:jc w:val="both"/>
        <w:rPr>
          <w:lang w:val="es-ES"/>
        </w:rPr>
      </w:pPr>
      <w:r w:rsidRPr="00744349">
        <w:rPr>
          <w:b/>
          <w:bCs/>
          <w:lang w:val="es-ES"/>
        </w:rPr>
        <w:t xml:space="preserve">El clima </w:t>
      </w:r>
      <w:proofErr w:type="spellStart"/>
      <w:r w:rsidRPr="00744349">
        <w:rPr>
          <w:b/>
          <w:bCs/>
          <w:lang w:val="es-ES"/>
        </w:rPr>
        <w:t>d’aula</w:t>
      </w:r>
      <w:proofErr w:type="spellEnd"/>
      <w:r w:rsidRPr="00744349">
        <w:rPr>
          <w:lang w:val="es-ES"/>
        </w:rPr>
        <w:t xml:space="preserve">, </w:t>
      </w:r>
      <w:proofErr w:type="spellStart"/>
      <w:r w:rsidRPr="00744349">
        <w:rPr>
          <w:lang w:val="es-ES"/>
        </w:rPr>
        <w:t>valorant</w:t>
      </w:r>
      <w:proofErr w:type="spellEnd"/>
      <w:r w:rsidRPr="00744349">
        <w:rPr>
          <w:lang w:val="es-ES"/>
        </w:rPr>
        <w:t xml:space="preserve"> si es </w:t>
      </w:r>
      <w:proofErr w:type="spellStart"/>
      <w:r w:rsidRPr="00744349">
        <w:rPr>
          <w:lang w:val="es-ES"/>
        </w:rPr>
        <w:t>percep</w:t>
      </w:r>
      <w:proofErr w:type="spellEnd"/>
      <w:r w:rsidRPr="00744349">
        <w:rPr>
          <w:lang w:val="es-ES"/>
        </w:rPr>
        <w:t xml:space="preserve"> un </w:t>
      </w:r>
      <w:proofErr w:type="spellStart"/>
      <w:r w:rsidRPr="00744349">
        <w:rPr>
          <w:lang w:val="es-ES"/>
        </w:rPr>
        <w:t>entorn</w:t>
      </w:r>
      <w:proofErr w:type="spellEnd"/>
      <w:r w:rsidRPr="00744349">
        <w:rPr>
          <w:lang w:val="es-ES"/>
        </w:rPr>
        <w:t xml:space="preserve"> </w:t>
      </w:r>
      <w:proofErr w:type="spellStart"/>
      <w:r w:rsidRPr="00744349">
        <w:rPr>
          <w:lang w:val="es-ES"/>
        </w:rPr>
        <w:t>més</w:t>
      </w:r>
      <w:proofErr w:type="spellEnd"/>
      <w:r w:rsidRPr="00744349">
        <w:rPr>
          <w:lang w:val="es-ES"/>
        </w:rPr>
        <w:t xml:space="preserve"> </w:t>
      </w:r>
      <w:proofErr w:type="spellStart"/>
      <w:r w:rsidRPr="00744349">
        <w:rPr>
          <w:lang w:val="es-ES"/>
        </w:rPr>
        <w:t>proper</w:t>
      </w:r>
      <w:proofErr w:type="spellEnd"/>
      <w:r w:rsidRPr="00744349">
        <w:rPr>
          <w:lang w:val="es-ES"/>
        </w:rPr>
        <w:t xml:space="preserve">, </w:t>
      </w:r>
      <w:proofErr w:type="spellStart"/>
      <w:r w:rsidRPr="00744349">
        <w:rPr>
          <w:lang w:val="es-ES"/>
        </w:rPr>
        <w:t>relaxat</w:t>
      </w:r>
      <w:proofErr w:type="spellEnd"/>
      <w:r w:rsidRPr="00744349">
        <w:rPr>
          <w:lang w:val="es-ES"/>
        </w:rPr>
        <w:t xml:space="preserve"> i </w:t>
      </w:r>
      <w:proofErr w:type="spellStart"/>
      <w:r w:rsidRPr="00744349">
        <w:rPr>
          <w:lang w:val="es-ES"/>
        </w:rPr>
        <w:t>participatiu</w:t>
      </w:r>
      <w:proofErr w:type="spellEnd"/>
      <w:r w:rsidRPr="00744349">
        <w:rPr>
          <w:lang w:val="es-ES"/>
        </w:rPr>
        <w:t>.</w:t>
      </w:r>
    </w:p>
    <w:p w14:paraId="4585E3C4" w14:textId="77777777" w:rsidR="00744349" w:rsidRPr="00744349" w:rsidRDefault="00EB1E41" w:rsidP="00744349">
      <w:pPr>
        <w:pStyle w:val="ListParagraph"/>
        <w:numPr>
          <w:ilvl w:val="0"/>
          <w:numId w:val="10"/>
        </w:numPr>
        <w:jc w:val="both"/>
        <w:rPr>
          <w:lang w:val="es-ES"/>
        </w:rPr>
      </w:pPr>
      <w:r w:rsidRPr="00744349">
        <w:rPr>
          <w:b/>
          <w:bCs/>
          <w:lang w:val="es-ES"/>
        </w:rPr>
        <w:t xml:space="preserve">La </w:t>
      </w:r>
      <w:proofErr w:type="spellStart"/>
      <w:r w:rsidRPr="00744349">
        <w:rPr>
          <w:b/>
          <w:bCs/>
          <w:lang w:val="es-ES"/>
        </w:rPr>
        <w:t>participació</w:t>
      </w:r>
      <w:proofErr w:type="spellEnd"/>
      <w:r w:rsidRPr="00744349">
        <w:rPr>
          <w:b/>
          <w:bCs/>
          <w:lang w:val="es-ES"/>
        </w:rPr>
        <w:t xml:space="preserve"> de </w:t>
      </w:r>
      <w:proofErr w:type="spellStart"/>
      <w:r w:rsidRPr="00744349">
        <w:rPr>
          <w:b/>
          <w:bCs/>
          <w:lang w:val="es-ES"/>
        </w:rPr>
        <w:t>l’estudiantat</w:t>
      </w:r>
      <w:proofErr w:type="spellEnd"/>
      <w:r w:rsidRPr="00744349">
        <w:rPr>
          <w:lang w:val="es-ES"/>
        </w:rPr>
        <w:t xml:space="preserve">, </w:t>
      </w:r>
      <w:proofErr w:type="spellStart"/>
      <w:r w:rsidRPr="00744349">
        <w:rPr>
          <w:lang w:val="es-ES"/>
        </w:rPr>
        <w:t>observant</w:t>
      </w:r>
      <w:proofErr w:type="spellEnd"/>
      <w:r w:rsidRPr="00744349">
        <w:rPr>
          <w:lang w:val="es-ES"/>
        </w:rPr>
        <w:t xml:space="preserve"> si augmenten les </w:t>
      </w:r>
      <w:proofErr w:type="spellStart"/>
      <w:r w:rsidRPr="00744349">
        <w:rPr>
          <w:lang w:val="es-ES"/>
        </w:rPr>
        <w:t>intervencions</w:t>
      </w:r>
      <w:proofErr w:type="spellEnd"/>
      <w:r w:rsidRPr="00744349">
        <w:rPr>
          <w:lang w:val="es-ES"/>
        </w:rPr>
        <w:t xml:space="preserve"> </w:t>
      </w:r>
      <w:proofErr w:type="spellStart"/>
      <w:r w:rsidRPr="00744349">
        <w:rPr>
          <w:lang w:val="es-ES"/>
        </w:rPr>
        <w:t>espontànies</w:t>
      </w:r>
      <w:proofErr w:type="spellEnd"/>
      <w:r w:rsidRPr="00744349">
        <w:rPr>
          <w:lang w:val="es-ES"/>
        </w:rPr>
        <w:t xml:space="preserve"> o la </w:t>
      </w:r>
      <w:proofErr w:type="spellStart"/>
      <w:r w:rsidRPr="00744349">
        <w:rPr>
          <w:lang w:val="es-ES"/>
        </w:rPr>
        <w:t>interacció</w:t>
      </w:r>
      <w:proofErr w:type="spellEnd"/>
      <w:r w:rsidRPr="00744349">
        <w:rPr>
          <w:lang w:val="es-ES"/>
        </w:rPr>
        <w:t xml:space="preserve"> </w:t>
      </w:r>
      <w:proofErr w:type="spellStart"/>
      <w:r w:rsidRPr="00744349">
        <w:rPr>
          <w:lang w:val="es-ES"/>
        </w:rPr>
        <w:t>durant</w:t>
      </w:r>
      <w:proofErr w:type="spellEnd"/>
      <w:r w:rsidRPr="00744349">
        <w:rPr>
          <w:lang w:val="es-ES"/>
        </w:rPr>
        <w:t xml:space="preserve"> la </w:t>
      </w:r>
      <w:proofErr w:type="spellStart"/>
      <w:r w:rsidRPr="00744349">
        <w:rPr>
          <w:lang w:val="es-ES"/>
        </w:rPr>
        <w:t>sessió</w:t>
      </w:r>
      <w:proofErr w:type="spellEnd"/>
      <w:r w:rsidRPr="00744349">
        <w:rPr>
          <w:lang w:val="es-ES"/>
        </w:rPr>
        <w:t>.</w:t>
      </w:r>
    </w:p>
    <w:p w14:paraId="09AC8D10" w14:textId="1D32EB9F" w:rsidR="00EB1E41" w:rsidRPr="00744349" w:rsidRDefault="00EB1E41" w:rsidP="00744349">
      <w:pPr>
        <w:pStyle w:val="ListParagraph"/>
        <w:numPr>
          <w:ilvl w:val="0"/>
          <w:numId w:val="10"/>
        </w:numPr>
        <w:jc w:val="both"/>
        <w:rPr>
          <w:lang w:val="es-ES"/>
        </w:rPr>
      </w:pPr>
      <w:r w:rsidRPr="00744349">
        <w:rPr>
          <w:b/>
          <w:bCs/>
          <w:lang w:val="es-ES"/>
        </w:rPr>
        <w:t xml:space="preserve">El </w:t>
      </w:r>
      <w:proofErr w:type="spellStart"/>
      <w:r w:rsidRPr="00744349">
        <w:rPr>
          <w:b/>
          <w:bCs/>
          <w:lang w:val="es-ES"/>
        </w:rPr>
        <w:t>benestar</w:t>
      </w:r>
      <w:proofErr w:type="spellEnd"/>
      <w:r w:rsidRPr="00744349">
        <w:rPr>
          <w:b/>
          <w:bCs/>
          <w:lang w:val="es-ES"/>
        </w:rPr>
        <w:t xml:space="preserve"> docent</w:t>
      </w:r>
      <w:r w:rsidRPr="00744349">
        <w:rPr>
          <w:lang w:val="es-ES"/>
        </w:rPr>
        <w:t xml:space="preserve">, </w:t>
      </w:r>
      <w:proofErr w:type="spellStart"/>
      <w:r w:rsidRPr="00744349">
        <w:rPr>
          <w:lang w:val="es-ES"/>
        </w:rPr>
        <w:t>analitzant</w:t>
      </w:r>
      <w:proofErr w:type="spellEnd"/>
      <w:r w:rsidRPr="00744349">
        <w:rPr>
          <w:lang w:val="es-ES"/>
        </w:rPr>
        <w:t xml:space="preserve"> la </w:t>
      </w:r>
      <w:proofErr w:type="spellStart"/>
      <w:r w:rsidRPr="00744349">
        <w:rPr>
          <w:lang w:val="es-ES"/>
        </w:rPr>
        <w:t>meva</w:t>
      </w:r>
      <w:proofErr w:type="spellEnd"/>
      <w:r w:rsidRPr="00744349">
        <w:rPr>
          <w:lang w:val="es-ES"/>
        </w:rPr>
        <w:t xml:space="preserve"> </w:t>
      </w:r>
      <w:proofErr w:type="spellStart"/>
      <w:r w:rsidRPr="00744349">
        <w:rPr>
          <w:lang w:val="es-ES"/>
        </w:rPr>
        <w:t>pròpia</w:t>
      </w:r>
      <w:proofErr w:type="spellEnd"/>
      <w:r w:rsidRPr="00744349">
        <w:rPr>
          <w:lang w:val="es-ES"/>
        </w:rPr>
        <w:t xml:space="preserve"> </w:t>
      </w:r>
      <w:proofErr w:type="spellStart"/>
      <w:r w:rsidRPr="00744349">
        <w:rPr>
          <w:lang w:val="es-ES"/>
        </w:rPr>
        <w:t>percepció</w:t>
      </w:r>
      <w:proofErr w:type="spellEnd"/>
      <w:r w:rsidRPr="00744349">
        <w:rPr>
          <w:lang w:val="es-ES"/>
        </w:rPr>
        <w:t xml:space="preserve"> de </w:t>
      </w:r>
      <w:proofErr w:type="spellStart"/>
      <w:r w:rsidRPr="00744349">
        <w:rPr>
          <w:lang w:val="es-ES"/>
        </w:rPr>
        <w:t>satisfacció</w:t>
      </w:r>
      <w:proofErr w:type="spellEnd"/>
      <w:r w:rsidRPr="00744349">
        <w:rPr>
          <w:lang w:val="es-ES"/>
        </w:rPr>
        <w:t xml:space="preserve">, </w:t>
      </w:r>
      <w:proofErr w:type="spellStart"/>
      <w:r w:rsidRPr="00744349">
        <w:rPr>
          <w:lang w:val="es-ES"/>
        </w:rPr>
        <w:t>comoditat</w:t>
      </w:r>
      <w:proofErr w:type="spellEnd"/>
      <w:r w:rsidRPr="00744349">
        <w:rPr>
          <w:lang w:val="es-ES"/>
        </w:rPr>
        <w:t xml:space="preserve"> i </w:t>
      </w:r>
      <w:proofErr w:type="spellStart"/>
      <w:r w:rsidRPr="00744349">
        <w:rPr>
          <w:lang w:val="es-ES"/>
        </w:rPr>
        <w:t>gaudi</w:t>
      </w:r>
      <w:proofErr w:type="spellEnd"/>
      <w:r w:rsidRPr="00744349">
        <w:rPr>
          <w:lang w:val="es-ES"/>
        </w:rPr>
        <w:t xml:space="preserve"> en </w:t>
      </w:r>
      <w:proofErr w:type="spellStart"/>
      <w:r w:rsidRPr="00744349">
        <w:rPr>
          <w:lang w:val="es-ES"/>
        </w:rPr>
        <w:t>finalitzar</w:t>
      </w:r>
      <w:proofErr w:type="spellEnd"/>
      <w:r w:rsidRPr="00744349">
        <w:rPr>
          <w:lang w:val="es-ES"/>
        </w:rPr>
        <w:t xml:space="preserve"> la </w:t>
      </w:r>
      <w:proofErr w:type="spellStart"/>
      <w:r w:rsidRPr="00744349">
        <w:rPr>
          <w:lang w:val="es-ES"/>
        </w:rPr>
        <w:t>classe</w:t>
      </w:r>
      <w:proofErr w:type="spellEnd"/>
      <w:r w:rsidRPr="00744349">
        <w:rPr>
          <w:lang w:val="es-ES"/>
        </w:rPr>
        <w:t>.</w:t>
      </w:r>
    </w:p>
    <w:p w14:paraId="0CD1ECB7" w14:textId="0CCD241C" w:rsidR="00EB1E41" w:rsidRDefault="00EB1E41" w:rsidP="00EB1E41">
      <w:pPr>
        <w:jc w:val="both"/>
        <w:rPr>
          <w:lang w:val="es-ES"/>
        </w:rPr>
      </w:pPr>
      <w:proofErr w:type="spellStart"/>
      <w:r w:rsidRPr="00EB1E41">
        <w:rPr>
          <w:lang w:val="es-ES"/>
        </w:rPr>
        <w:t>L’avaluació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d’aquest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procés</w:t>
      </w:r>
      <w:proofErr w:type="spellEnd"/>
      <w:r w:rsidRPr="00EB1E41">
        <w:rPr>
          <w:lang w:val="es-ES"/>
        </w:rPr>
        <w:t xml:space="preserve"> es </w:t>
      </w:r>
      <w:proofErr w:type="spellStart"/>
      <w:r w:rsidRPr="00EB1E41">
        <w:rPr>
          <w:lang w:val="es-ES"/>
        </w:rPr>
        <w:t>fonamentarà</w:t>
      </w:r>
      <w:proofErr w:type="spellEnd"/>
      <w:r w:rsidRPr="00EB1E41">
        <w:rPr>
          <w:lang w:val="es-ES"/>
        </w:rPr>
        <w:t xml:space="preserve"> en </w:t>
      </w:r>
      <w:proofErr w:type="spellStart"/>
      <w:r w:rsidRPr="00EB1E41">
        <w:rPr>
          <w:lang w:val="es-ES"/>
        </w:rPr>
        <w:t>instruments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qualitatius</w:t>
      </w:r>
      <w:proofErr w:type="spellEnd"/>
      <w:r w:rsidRPr="00EB1E41">
        <w:rPr>
          <w:lang w:val="es-ES"/>
        </w:rPr>
        <w:t xml:space="preserve"> i </w:t>
      </w:r>
      <w:proofErr w:type="spellStart"/>
      <w:r w:rsidRPr="00EB1E41">
        <w:rPr>
          <w:lang w:val="es-ES"/>
        </w:rPr>
        <w:t>reflexius</w:t>
      </w:r>
      <w:proofErr w:type="spellEnd"/>
      <w:r w:rsidRPr="00EB1E41">
        <w:rPr>
          <w:lang w:val="es-ES"/>
        </w:rPr>
        <w:t xml:space="preserve">, </w:t>
      </w:r>
      <w:proofErr w:type="spellStart"/>
      <w:r w:rsidRPr="00EB1E41">
        <w:rPr>
          <w:lang w:val="es-ES"/>
        </w:rPr>
        <w:t>coherents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amb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l’enfocament</w:t>
      </w:r>
      <w:proofErr w:type="spellEnd"/>
      <w:r w:rsidRPr="00EB1E41">
        <w:rPr>
          <w:lang w:val="es-ES"/>
        </w:rPr>
        <w:t xml:space="preserve"> de recerca-</w:t>
      </w:r>
      <w:proofErr w:type="spellStart"/>
      <w:r w:rsidRPr="00EB1E41">
        <w:rPr>
          <w:lang w:val="es-ES"/>
        </w:rPr>
        <w:t>acció</w:t>
      </w:r>
      <w:proofErr w:type="spellEnd"/>
      <w:r w:rsidRPr="00EB1E41">
        <w:rPr>
          <w:lang w:val="es-ES"/>
        </w:rPr>
        <w:t xml:space="preserve">. Entre </w:t>
      </w:r>
      <w:proofErr w:type="spellStart"/>
      <w:r w:rsidRPr="00EB1E41">
        <w:rPr>
          <w:lang w:val="es-ES"/>
        </w:rPr>
        <w:t>aquests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instruments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s’inclouran</w:t>
      </w:r>
      <w:proofErr w:type="spellEnd"/>
      <w:r w:rsidRPr="00EB1E41">
        <w:rPr>
          <w:lang w:val="es-ES"/>
        </w:rPr>
        <w:t>:</w:t>
      </w:r>
    </w:p>
    <w:p w14:paraId="0DE01282" w14:textId="5CAF8AD8" w:rsidR="00EB1E41" w:rsidRPr="00570DCF" w:rsidRDefault="00EB1E41" w:rsidP="00EB1E41">
      <w:pPr>
        <w:pStyle w:val="ListParagraph"/>
        <w:numPr>
          <w:ilvl w:val="0"/>
          <w:numId w:val="11"/>
        </w:numPr>
        <w:jc w:val="both"/>
        <w:rPr>
          <w:lang w:val="es-ES"/>
        </w:rPr>
      </w:pPr>
      <w:proofErr w:type="spellStart"/>
      <w:r w:rsidRPr="00570DCF">
        <w:rPr>
          <w:lang w:val="es-ES"/>
        </w:rPr>
        <w:t>L’autoobservació</w:t>
      </w:r>
      <w:proofErr w:type="spellEnd"/>
      <w:r w:rsidRPr="00570DCF">
        <w:rPr>
          <w:lang w:val="es-ES"/>
        </w:rPr>
        <w:t xml:space="preserve"> </w:t>
      </w:r>
      <w:proofErr w:type="spellStart"/>
      <w:r w:rsidRPr="00570DCF">
        <w:rPr>
          <w:lang w:val="es-ES"/>
        </w:rPr>
        <w:t>mitjançant</w:t>
      </w:r>
      <w:proofErr w:type="spellEnd"/>
      <w:r w:rsidRPr="00570DCF">
        <w:rPr>
          <w:lang w:val="es-ES"/>
        </w:rPr>
        <w:t xml:space="preserve"> la </w:t>
      </w:r>
      <w:proofErr w:type="spellStart"/>
      <w:r w:rsidRPr="00570DCF">
        <w:rPr>
          <w:lang w:val="es-ES"/>
        </w:rPr>
        <w:t>revisió</w:t>
      </w:r>
      <w:proofErr w:type="spellEnd"/>
      <w:r w:rsidRPr="00570DCF">
        <w:rPr>
          <w:lang w:val="es-ES"/>
        </w:rPr>
        <w:t xml:space="preserve"> de </w:t>
      </w:r>
      <w:proofErr w:type="spellStart"/>
      <w:r w:rsidRPr="00570DCF">
        <w:rPr>
          <w:lang w:val="es-ES"/>
        </w:rPr>
        <w:t>gravacions</w:t>
      </w:r>
      <w:proofErr w:type="spellEnd"/>
      <w:r w:rsidRPr="00570DCF">
        <w:rPr>
          <w:lang w:val="es-ES"/>
        </w:rPr>
        <w:t>.</w:t>
      </w:r>
    </w:p>
    <w:p w14:paraId="7B24373C" w14:textId="50091DAC" w:rsidR="00EB1E41" w:rsidRPr="00570DCF" w:rsidRDefault="00EB1E41" w:rsidP="00EB1E41">
      <w:pPr>
        <w:pStyle w:val="ListParagraph"/>
        <w:numPr>
          <w:ilvl w:val="0"/>
          <w:numId w:val="11"/>
        </w:numPr>
        <w:jc w:val="both"/>
        <w:rPr>
          <w:lang w:val="es-ES"/>
        </w:rPr>
      </w:pPr>
      <w:proofErr w:type="spellStart"/>
      <w:r w:rsidRPr="00570DCF">
        <w:rPr>
          <w:lang w:val="es-ES"/>
        </w:rPr>
        <w:t>L’elaboració</w:t>
      </w:r>
      <w:proofErr w:type="spellEnd"/>
      <w:r w:rsidRPr="00570DCF">
        <w:rPr>
          <w:lang w:val="es-ES"/>
        </w:rPr>
        <w:t xml:space="preserve"> </w:t>
      </w:r>
      <w:proofErr w:type="spellStart"/>
      <w:r w:rsidRPr="00570DCF">
        <w:rPr>
          <w:lang w:val="es-ES"/>
        </w:rPr>
        <w:t>d’un</w:t>
      </w:r>
      <w:proofErr w:type="spellEnd"/>
      <w:r w:rsidRPr="00570DCF">
        <w:rPr>
          <w:lang w:val="es-ES"/>
        </w:rPr>
        <w:t xml:space="preserve"> </w:t>
      </w:r>
      <w:proofErr w:type="spellStart"/>
      <w:r w:rsidRPr="00570DCF">
        <w:rPr>
          <w:lang w:val="es-ES"/>
        </w:rPr>
        <w:t>diari</w:t>
      </w:r>
      <w:proofErr w:type="spellEnd"/>
      <w:r w:rsidRPr="00570DCF">
        <w:rPr>
          <w:lang w:val="es-ES"/>
        </w:rPr>
        <w:t xml:space="preserve"> de </w:t>
      </w:r>
      <w:proofErr w:type="spellStart"/>
      <w:r w:rsidRPr="00570DCF">
        <w:rPr>
          <w:lang w:val="es-ES"/>
        </w:rPr>
        <w:t>classe</w:t>
      </w:r>
      <w:proofErr w:type="spellEnd"/>
      <w:r w:rsidRPr="00570DCF">
        <w:rPr>
          <w:lang w:val="es-ES"/>
        </w:rPr>
        <w:t xml:space="preserve"> </w:t>
      </w:r>
      <w:proofErr w:type="spellStart"/>
      <w:r w:rsidRPr="00570DCF">
        <w:rPr>
          <w:lang w:val="es-ES"/>
        </w:rPr>
        <w:t>breu</w:t>
      </w:r>
      <w:proofErr w:type="spellEnd"/>
      <w:r w:rsidRPr="00570DCF">
        <w:rPr>
          <w:lang w:val="es-ES"/>
        </w:rPr>
        <w:t xml:space="preserve"> i </w:t>
      </w:r>
      <w:proofErr w:type="spellStart"/>
      <w:r w:rsidRPr="00570DCF">
        <w:rPr>
          <w:lang w:val="es-ES"/>
        </w:rPr>
        <w:t>estructurat</w:t>
      </w:r>
      <w:proofErr w:type="spellEnd"/>
      <w:r w:rsidRPr="00570DCF">
        <w:rPr>
          <w:lang w:val="es-ES"/>
        </w:rPr>
        <w:t xml:space="preserve"> </w:t>
      </w:r>
      <w:proofErr w:type="spellStart"/>
      <w:r w:rsidRPr="00570DCF">
        <w:rPr>
          <w:lang w:val="es-ES"/>
        </w:rPr>
        <w:t>després</w:t>
      </w:r>
      <w:proofErr w:type="spellEnd"/>
      <w:r w:rsidRPr="00570DCF">
        <w:rPr>
          <w:lang w:val="es-ES"/>
        </w:rPr>
        <w:t xml:space="preserve"> de cada </w:t>
      </w:r>
      <w:proofErr w:type="spellStart"/>
      <w:r w:rsidRPr="00570DCF">
        <w:rPr>
          <w:lang w:val="es-ES"/>
        </w:rPr>
        <w:t>sessió</w:t>
      </w:r>
      <w:proofErr w:type="spellEnd"/>
      <w:r w:rsidRPr="00570DCF">
        <w:rPr>
          <w:lang w:val="es-ES"/>
        </w:rPr>
        <w:t>.</w:t>
      </w:r>
    </w:p>
    <w:p w14:paraId="29529790" w14:textId="2A52A966" w:rsidR="00EB1E41" w:rsidRPr="00570DCF" w:rsidRDefault="00EB1E41" w:rsidP="00EB1E41">
      <w:pPr>
        <w:pStyle w:val="ListParagraph"/>
        <w:numPr>
          <w:ilvl w:val="0"/>
          <w:numId w:val="11"/>
        </w:numPr>
        <w:jc w:val="both"/>
        <w:rPr>
          <w:lang w:val="es-ES"/>
        </w:rPr>
      </w:pPr>
      <w:proofErr w:type="spellStart"/>
      <w:r w:rsidRPr="00570DCF">
        <w:rPr>
          <w:lang w:val="es-ES"/>
        </w:rPr>
        <w:t>Qüestionaris</w:t>
      </w:r>
      <w:proofErr w:type="spellEnd"/>
      <w:r w:rsidRPr="00570DCF">
        <w:rPr>
          <w:lang w:val="es-ES"/>
        </w:rPr>
        <w:t xml:space="preserve"> </w:t>
      </w:r>
      <w:proofErr w:type="spellStart"/>
      <w:r w:rsidRPr="00570DCF">
        <w:rPr>
          <w:lang w:val="es-ES"/>
        </w:rPr>
        <w:t>anònims</w:t>
      </w:r>
      <w:proofErr w:type="spellEnd"/>
      <w:r w:rsidRPr="00570DCF">
        <w:rPr>
          <w:lang w:val="es-ES"/>
        </w:rPr>
        <w:t xml:space="preserve"> i </w:t>
      </w:r>
      <w:proofErr w:type="spellStart"/>
      <w:r w:rsidRPr="00570DCF">
        <w:rPr>
          <w:lang w:val="es-ES"/>
        </w:rPr>
        <w:t>puntuals</w:t>
      </w:r>
      <w:proofErr w:type="spellEnd"/>
      <w:r w:rsidRPr="00570DCF">
        <w:rPr>
          <w:lang w:val="es-ES"/>
        </w:rPr>
        <w:t xml:space="preserve"> a </w:t>
      </w:r>
      <w:proofErr w:type="spellStart"/>
      <w:r w:rsidRPr="00570DCF">
        <w:rPr>
          <w:lang w:val="es-ES"/>
        </w:rPr>
        <w:t>l’estudiantat</w:t>
      </w:r>
      <w:proofErr w:type="spellEnd"/>
      <w:r w:rsidRPr="00570DCF">
        <w:rPr>
          <w:lang w:val="es-ES"/>
        </w:rPr>
        <w:t xml:space="preserve"> per </w:t>
      </w:r>
      <w:proofErr w:type="spellStart"/>
      <w:r w:rsidRPr="00570DCF">
        <w:rPr>
          <w:lang w:val="es-ES"/>
        </w:rPr>
        <w:t>recollir</w:t>
      </w:r>
      <w:proofErr w:type="spellEnd"/>
      <w:r w:rsidRPr="00570DCF">
        <w:rPr>
          <w:lang w:val="es-ES"/>
        </w:rPr>
        <w:t xml:space="preserve"> </w:t>
      </w:r>
      <w:proofErr w:type="spellStart"/>
      <w:r w:rsidRPr="00570DCF">
        <w:rPr>
          <w:lang w:val="es-ES"/>
        </w:rPr>
        <w:t>percepcions</w:t>
      </w:r>
      <w:proofErr w:type="spellEnd"/>
      <w:r w:rsidRPr="00570DCF">
        <w:rPr>
          <w:lang w:val="es-ES"/>
        </w:rPr>
        <w:t xml:space="preserve"> sobre el clima </w:t>
      </w:r>
      <w:proofErr w:type="spellStart"/>
      <w:r w:rsidRPr="00570DCF">
        <w:rPr>
          <w:lang w:val="es-ES"/>
        </w:rPr>
        <w:t>d’aula</w:t>
      </w:r>
      <w:proofErr w:type="spellEnd"/>
      <w:r w:rsidRPr="00570DCF">
        <w:rPr>
          <w:lang w:val="es-ES"/>
        </w:rPr>
        <w:t>.</w:t>
      </w:r>
    </w:p>
    <w:p w14:paraId="608D27F5" w14:textId="77777777" w:rsidR="00EB1E41" w:rsidRPr="00570DCF" w:rsidRDefault="00EB1E41" w:rsidP="00570DCF">
      <w:pPr>
        <w:pStyle w:val="ListParagraph"/>
        <w:numPr>
          <w:ilvl w:val="0"/>
          <w:numId w:val="11"/>
        </w:numPr>
        <w:jc w:val="both"/>
      </w:pPr>
      <w:r w:rsidRPr="00570DCF">
        <w:t xml:space="preserve">Converses o feedback informal </w:t>
      </w:r>
      <w:proofErr w:type="spellStart"/>
      <w:r w:rsidRPr="00570DCF">
        <w:t>amb</w:t>
      </w:r>
      <w:proofErr w:type="spellEnd"/>
      <w:r w:rsidRPr="00570DCF">
        <w:t xml:space="preserve"> </w:t>
      </w:r>
      <w:proofErr w:type="spellStart"/>
      <w:r w:rsidRPr="00570DCF">
        <w:t>companys</w:t>
      </w:r>
      <w:proofErr w:type="spellEnd"/>
      <w:r w:rsidRPr="00570DCF">
        <w:t xml:space="preserve"> docents.</w:t>
      </w:r>
    </w:p>
    <w:p w14:paraId="53209B53" w14:textId="770489EE" w:rsidR="00EB1E41" w:rsidRDefault="00EB1E41" w:rsidP="00EB1E41">
      <w:pPr>
        <w:jc w:val="both"/>
        <w:rPr>
          <w:lang w:val="es-ES"/>
        </w:rPr>
      </w:pPr>
      <w:proofErr w:type="spellStart"/>
      <w:r w:rsidRPr="00EB1E41">
        <w:rPr>
          <w:lang w:val="es-ES"/>
        </w:rPr>
        <w:t>Aquest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procés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integrat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d’intervenció</w:t>
      </w:r>
      <w:proofErr w:type="spellEnd"/>
      <w:r w:rsidRPr="00EB1E41">
        <w:rPr>
          <w:lang w:val="es-ES"/>
        </w:rPr>
        <w:t xml:space="preserve">, </w:t>
      </w:r>
      <w:proofErr w:type="spellStart"/>
      <w:r w:rsidRPr="00EB1E41">
        <w:rPr>
          <w:lang w:val="es-ES"/>
        </w:rPr>
        <w:t>anàlisi</w:t>
      </w:r>
      <w:proofErr w:type="spellEnd"/>
      <w:r w:rsidRPr="00EB1E41">
        <w:rPr>
          <w:lang w:val="es-ES"/>
        </w:rPr>
        <w:t xml:space="preserve"> i </w:t>
      </w:r>
      <w:proofErr w:type="spellStart"/>
      <w:r w:rsidRPr="00EB1E41">
        <w:rPr>
          <w:lang w:val="es-ES"/>
        </w:rPr>
        <w:t>avaluació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permetrà</w:t>
      </w:r>
      <w:proofErr w:type="spellEnd"/>
      <w:r w:rsidRPr="00EB1E41">
        <w:rPr>
          <w:lang w:val="es-ES"/>
        </w:rPr>
        <w:t xml:space="preserve"> no </w:t>
      </w:r>
      <w:proofErr w:type="spellStart"/>
      <w:r w:rsidRPr="00EB1E41">
        <w:rPr>
          <w:lang w:val="es-ES"/>
        </w:rPr>
        <w:t>només</w:t>
      </w:r>
      <w:proofErr w:type="spellEnd"/>
      <w:r w:rsidRPr="00EB1E41">
        <w:rPr>
          <w:lang w:val="es-ES"/>
        </w:rPr>
        <w:t xml:space="preserve"> valorar </w:t>
      </w:r>
      <w:proofErr w:type="spellStart"/>
      <w:r w:rsidRPr="00EB1E41">
        <w:rPr>
          <w:lang w:val="es-ES"/>
        </w:rPr>
        <w:t>l’eficàcia</w:t>
      </w:r>
      <w:proofErr w:type="spellEnd"/>
      <w:r w:rsidRPr="00EB1E41">
        <w:rPr>
          <w:lang w:val="es-ES"/>
        </w:rPr>
        <w:t xml:space="preserve"> de les </w:t>
      </w:r>
      <w:proofErr w:type="spellStart"/>
      <w:r w:rsidRPr="00EB1E41">
        <w:rPr>
          <w:lang w:val="es-ES"/>
        </w:rPr>
        <w:t>accions</w:t>
      </w:r>
      <w:proofErr w:type="spellEnd"/>
      <w:r w:rsidRPr="00EB1E41">
        <w:rPr>
          <w:lang w:val="es-ES"/>
        </w:rPr>
        <w:t xml:space="preserve"> implementades, </w:t>
      </w:r>
      <w:proofErr w:type="spellStart"/>
      <w:r w:rsidRPr="00EB1E41">
        <w:rPr>
          <w:lang w:val="es-ES"/>
        </w:rPr>
        <w:t>sinó</w:t>
      </w:r>
      <w:proofErr w:type="spellEnd"/>
      <w:r w:rsidRPr="00EB1E41">
        <w:rPr>
          <w:lang w:val="es-ES"/>
        </w:rPr>
        <w:t xml:space="preserve"> també ajustar-les </w:t>
      </w:r>
      <w:proofErr w:type="spellStart"/>
      <w:r w:rsidRPr="00EB1E41">
        <w:rPr>
          <w:lang w:val="es-ES"/>
        </w:rPr>
        <w:t>progressivament</w:t>
      </w:r>
      <w:proofErr w:type="spellEnd"/>
      <w:r w:rsidRPr="00EB1E41">
        <w:rPr>
          <w:lang w:val="es-ES"/>
        </w:rPr>
        <w:t xml:space="preserve">, </w:t>
      </w:r>
      <w:proofErr w:type="spellStart"/>
      <w:r w:rsidRPr="00EB1E41">
        <w:rPr>
          <w:lang w:val="es-ES"/>
        </w:rPr>
        <w:t>mantenint</w:t>
      </w:r>
      <w:proofErr w:type="spellEnd"/>
      <w:r w:rsidRPr="00EB1E41">
        <w:rPr>
          <w:lang w:val="es-ES"/>
        </w:rPr>
        <w:t xml:space="preserve"> una actitud </w:t>
      </w:r>
      <w:proofErr w:type="spellStart"/>
      <w:r w:rsidRPr="00EB1E41">
        <w:rPr>
          <w:lang w:val="es-ES"/>
        </w:rPr>
        <w:t>oberta</w:t>
      </w:r>
      <w:proofErr w:type="spellEnd"/>
      <w:r w:rsidRPr="00EB1E41">
        <w:rPr>
          <w:lang w:val="es-ES"/>
        </w:rPr>
        <w:t xml:space="preserve">, crítica i orientada a la </w:t>
      </w:r>
      <w:proofErr w:type="spellStart"/>
      <w:r w:rsidRPr="00EB1E41">
        <w:rPr>
          <w:lang w:val="es-ES"/>
        </w:rPr>
        <w:t>millora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contínua</w:t>
      </w:r>
      <w:proofErr w:type="spellEnd"/>
      <w:r w:rsidRPr="00EB1E41">
        <w:rPr>
          <w:lang w:val="es-ES"/>
        </w:rPr>
        <w:t xml:space="preserve">. </w:t>
      </w:r>
      <w:proofErr w:type="spellStart"/>
      <w:r w:rsidRPr="00EB1E41">
        <w:rPr>
          <w:lang w:val="es-ES"/>
        </w:rPr>
        <w:t>L’humor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deixa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així</w:t>
      </w:r>
      <w:proofErr w:type="spellEnd"/>
      <w:r w:rsidRPr="00EB1E41">
        <w:rPr>
          <w:lang w:val="es-ES"/>
        </w:rPr>
        <w:t xml:space="preserve"> de ser un </w:t>
      </w:r>
      <w:proofErr w:type="spellStart"/>
      <w:r w:rsidRPr="00EB1E41">
        <w:rPr>
          <w:lang w:val="es-ES"/>
        </w:rPr>
        <w:t>element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improvisat</w:t>
      </w:r>
      <w:proofErr w:type="spellEnd"/>
      <w:r w:rsidRPr="00EB1E41">
        <w:rPr>
          <w:lang w:val="es-ES"/>
        </w:rPr>
        <w:t xml:space="preserve"> per convertir-se en un </w:t>
      </w:r>
      <w:proofErr w:type="spellStart"/>
      <w:r w:rsidRPr="00EB1E41">
        <w:rPr>
          <w:lang w:val="es-ES"/>
        </w:rPr>
        <w:t>objecte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d’estudi</w:t>
      </w:r>
      <w:proofErr w:type="spellEnd"/>
      <w:r w:rsidRPr="00EB1E41">
        <w:rPr>
          <w:lang w:val="es-ES"/>
        </w:rPr>
        <w:t xml:space="preserve"> i </w:t>
      </w:r>
      <w:proofErr w:type="spellStart"/>
      <w:r w:rsidRPr="00EB1E41">
        <w:rPr>
          <w:lang w:val="es-ES"/>
        </w:rPr>
        <w:t>desenvolupament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professional</w:t>
      </w:r>
      <w:proofErr w:type="spellEnd"/>
      <w:r w:rsidRPr="00EB1E41">
        <w:rPr>
          <w:lang w:val="es-ES"/>
        </w:rPr>
        <w:t xml:space="preserve"> </w:t>
      </w:r>
      <w:proofErr w:type="spellStart"/>
      <w:r w:rsidRPr="00EB1E41">
        <w:rPr>
          <w:lang w:val="es-ES"/>
        </w:rPr>
        <w:t>conscient</w:t>
      </w:r>
      <w:proofErr w:type="spellEnd"/>
      <w:r w:rsidRPr="00EB1E41">
        <w:rPr>
          <w:lang w:val="es-ES"/>
        </w:rPr>
        <w:t>.</w:t>
      </w:r>
    </w:p>
    <w:p w14:paraId="2E13303D" w14:textId="77777777" w:rsidR="00BD4F46" w:rsidRDefault="00BD4F46">
      <w:pPr>
        <w:rPr>
          <w:lang w:val="es-ES"/>
        </w:rPr>
      </w:pPr>
    </w:p>
    <w:p w14:paraId="22FD932C" w14:textId="77777777" w:rsidR="00D66A46" w:rsidRDefault="00D66A46" w:rsidP="00BD4F46">
      <w:pPr>
        <w:pStyle w:val="Heading3"/>
        <w:rPr>
          <w:lang w:val="es-ES"/>
        </w:rPr>
      </w:pPr>
      <w:r>
        <w:rPr>
          <w:lang w:val="es-ES"/>
        </w:rPr>
        <w:t>Referencies:</w:t>
      </w:r>
    </w:p>
    <w:p w14:paraId="25768C61" w14:textId="3339B676" w:rsidR="00D66A46" w:rsidRPr="00737E16" w:rsidRDefault="00D66A46" w:rsidP="00D66A46">
      <w:pPr>
        <w:rPr>
          <w:sz w:val="18"/>
          <w:szCs w:val="16"/>
        </w:rPr>
      </w:pPr>
      <w:r w:rsidRPr="00D66A46">
        <w:rPr>
          <w:b/>
          <w:bCs/>
          <w:sz w:val="18"/>
          <w:szCs w:val="16"/>
          <w:lang w:val="es-ES"/>
        </w:rPr>
        <w:t>[1]</w:t>
      </w:r>
      <w:r w:rsidRPr="00106A08">
        <w:rPr>
          <w:sz w:val="18"/>
          <w:szCs w:val="16"/>
          <w:lang w:val="es-ES"/>
        </w:rPr>
        <w:t xml:space="preserve"> Banas, J. A., Dunbar, N., Rodriguez, D., &amp; Liu, S. J. (2011). </w:t>
      </w:r>
      <w:r w:rsidRPr="00106A08">
        <w:rPr>
          <w:sz w:val="18"/>
          <w:szCs w:val="16"/>
        </w:rPr>
        <w:t>A review of humor in educational settings: Four Decades of Research. Communication Education, 60(1), 115–144.</w:t>
      </w:r>
      <w:r>
        <w:rPr>
          <w:sz w:val="18"/>
          <w:szCs w:val="16"/>
        </w:rPr>
        <w:t xml:space="preserve"> </w:t>
      </w:r>
      <w:r w:rsidRPr="00106A08">
        <w:rPr>
          <w:sz w:val="18"/>
          <w:szCs w:val="16"/>
        </w:rPr>
        <w:t>DOI: 10.1080/03634523.2010.496867</w:t>
      </w:r>
      <w:r w:rsidRPr="00106A08">
        <w:rPr>
          <w:sz w:val="18"/>
          <w:szCs w:val="16"/>
        </w:rPr>
        <w:br/>
      </w:r>
      <w:r w:rsidRPr="00D66A46">
        <w:rPr>
          <w:b/>
          <w:bCs/>
          <w:sz w:val="18"/>
          <w:szCs w:val="16"/>
        </w:rPr>
        <w:t>[2]</w:t>
      </w:r>
      <w:r w:rsidRPr="00106A08">
        <w:rPr>
          <w:sz w:val="18"/>
          <w:szCs w:val="16"/>
        </w:rPr>
        <w:t xml:space="preserve"> Garner, R. L. (2006). Humor in pedagogy: How ha-ha can </w:t>
      </w:r>
      <w:proofErr w:type="gramStart"/>
      <w:r w:rsidRPr="00106A08">
        <w:rPr>
          <w:sz w:val="18"/>
          <w:szCs w:val="16"/>
        </w:rPr>
        <w:t>lead</w:t>
      </w:r>
      <w:proofErr w:type="gramEnd"/>
      <w:r w:rsidRPr="00106A08">
        <w:rPr>
          <w:sz w:val="18"/>
          <w:szCs w:val="16"/>
        </w:rPr>
        <w:t xml:space="preserve"> to aha! College Teaching, 54(1), 177–180.</w:t>
      </w:r>
      <w:r w:rsidRPr="00106A08">
        <w:rPr>
          <w:sz w:val="18"/>
          <w:szCs w:val="16"/>
        </w:rPr>
        <w:br/>
        <w:t>DOI: 10.3200/CTCH.54.1.177-180</w:t>
      </w:r>
      <w:r w:rsidRPr="00106A08">
        <w:rPr>
          <w:sz w:val="18"/>
          <w:szCs w:val="16"/>
        </w:rPr>
        <w:br/>
      </w:r>
      <w:r w:rsidRPr="00D66A46">
        <w:rPr>
          <w:b/>
          <w:bCs/>
          <w:sz w:val="18"/>
          <w:szCs w:val="16"/>
        </w:rPr>
        <w:t>[3]</w:t>
      </w:r>
      <w:r w:rsidRPr="00106A08">
        <w:rPr>
          <w:sz w:val="18"/>
          <w:szCs w:val="16"/>
        </w:rPr>
        <w:t xml:space="preserve"> Martin, R. A. (2007). The Psychology of Humor. </w:t>
      </w:r>
      <w:r w:rsidRPr="00737E16">
        <w:rPr>
          <w:sz w:val="18"/>
          <w:szCs w:val="16"/>
        </w:rPr>
        <w:t>Elsevier.</w:t>
      </w:r>
      <w:r w:rsidR="00593B8C" w:rsidRPr="00737E16">
        <w:rPr>
          <w:sz w:val="18"/>
          <w:szCs w:val="16"/>
        </w:rPr>
        <w:t xml:space="preserve"> </w:t>
      </w:r>
      <w:r w:rsidRPr="00737E16">
        <w:rPr>
          <w:sz w:val="18"/>
          <w:szCs w:val="16"/>
        </w:rPr>
        <w:t>https://www.sciencedirect.com/book/9780123725646/the-psychology-of-humor</w:t>
      </w:r>
    </w:p>
    <w:sectPr w:rsidR="00D66A46" w:rsidRPr="00737E1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FD9C" w14:textId="77777777" w:rsidR="00880B83" w:rsidRDefault="00880B83" w:rsidP="00BD4F46">
      <w:pPr>
        <w:spacing w:after="0" w:line="240" w:lineRule="auto"/>
      </w:pPr>
      <w:r>
        <w:separator/>
      </w:r>
    </w:p>
  </w:endnote>
  <w:endnote w:type="continuationSeparator" w:id="0">
    <w:p w14:paraId="38333F29" w14:textId="77777777" w:rsidR="00880B83" w:rsidRDefault="00880B83" w:rsidP="00BD4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D5D8" w14:textId="77777777" w:rsidR="00880B83" w:rsidRDefault="00880B83" w:rsidP="00BD4F46">
      <w:pPr>
        <w:spacing w:after="0" w:line="240" w:lineRule="auto"/>
      </w:pPr>
      <w:r>
        <w:separator/>
      </w:r>
    </w:p>
  </w:footnote>
  <w:footnote w:type="continuationSeparator" w:id="0">
    <w:p w14:paraId="727C61B1" w14:textId="77777777" w:rsidR="00880B83" w:rsidRDefault="00880B83" w:rsidP="00BD4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DAB5" w14:textId="0DCA4052" w:rsidR="00BD4F46" w:rsidRPr="009E5A10" w:rsidRDefault="00CE3FB6">
    <w:pPr>
      <w:pStyle w:val="Header"/>
      <w:rPr>
        <w:color w:val="FFFFFF" w:themeColor="background1"/>
        <w:sz w:val="2"/>
        <w:szCs w:val="2"/>
        <w:lang w:val="es-ES"/>
      </w:rPr>
    </w:pPr>
    <w:r w:rsidRPr="009E5A10">
      <w:rPr>
        <w:color w:val="FFFFFF" w:themeColor="background1"/>
        <w:sz w:val="2"/>
        <w:szCs w:val="2"/>
        <w:lang w:val="es-ES"/>
      </w:rPr>
      <w:t xml:space="preserve">al corregir este fichero, debes </w:t>
    </w:r>
    <w:r w:rsidR="00375FA3" w:rsidRPr="009E5A10">
      <w:rPr>
        <w:color w:val="FFFFFF" w:themeColor="background1"/>
        <w:sz w:val="2"/>
        <w:szCs w:val="2"/>
        <w:lang w:val="es-ES"/>
      </w:rPr>
      <w:t xml:space="preserve">mencionar la </w:t>
    </w:r>
    <w:r w:rsidR="009E5A10" w:rsidRPr="009E5A10">
      <w:rPr>
        <w:color w:val="FFFFFF" w:themeColor="background1"/>
        <w:sz w:val="2"/>
        <w:szCs w:val="2"/>
        <w:lang w:val="es-ES"/>
      </w:rPr>
      <w:t>asignatura donde este plan de acción se llevará a cabo: Programación Científica. Y mencionar también que es una asignatura de 2do año para matemáticos.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577ED8"/>
    <w:multiLevelType w:val="hybridMultilevel"/>
    <w:tmpl w:val="D7ACA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420CC"/>
    <w:multiLevelType w:val="hybridMultilevel"/>
    <w:tmpl w:val="DBFE5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755916">
    <w:abstractNumId w:val="8"/>
  </w:num>
  <w:num w:numId="2" w16cid:durableId="462700410">
    <w:abstractNumId w:val="6"/>
  </w:num>
  <w:num w:numId="3" w16cid:durableId="242957334">
    <w:abstractNumId w:val="5"/>
  </w:num>
  <w:num w:numId="4" w16cid:durableId="1401827067">
    <w:abstractNumId w:val="4"/>
  </w:num>
  <w:num w:numId="5" w16cid:durableId="2004775274">
    <w:abstractNumId w:val="7"/>
  </w:num>
  <w:num w:numId="6" w16cid:durableId="1521627860">
    <w:abstractNumId w:val="3"/>
  </w:num>
  <w:num w:numId="7" w16cid:durableId="341786245">
    <w:abstractNumId w:val="2"/>
  </w:num>
  <w:num w:numId="8" w16cid:durableId="629670684">
    <w:abstractNumId w:val="1"/>
  </w:num>
  <w:num w:numId="9" w16cid:durableId="1363898057">
    <w:abstractNumId w:val="0"/>
  </w:num>
  <w:num w:numId="10" w16cid:durableId="110901402">
    <w:abstractNumId w:val="9"/>
  </w:num>
  <w:num w:numId="11" w16cid:durableId="176694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25D"/>
    <w:rsid w:val="00034616"/>
    <w:rsid w:val="0006063C"/>
    <w:rsid w:val="00065D94"/>
    <w:rsid w:val="00106A08"/>
    <w:rsid w:val="0015074B"/>
    <w:rsid w:val="0029639D"/>
    <w:rsid w:val="002D69A9"/>
    <w:rsid w:val="002E14E8"/>
    <w:rsid w:val="00326F90"/>
    <w:rsid w:val="00350077"/>
    <w:rsid w:val="00371A16"/>
    <w:rsid w:val="00375FA3"/>
    <w:rsid w:val="003C1B7D"/>
    <w:rsid w:val="005550F8"/>
    <w:rsid w:val="00570DCF"/>
    <w:rsid w:val="00593B8C"/>
    <w:rsid w:val="00606082"/>
    <w:rsid w:val="00680E74"/>
    <w:rsid w:val="00737E16"/>
    <w:rsid w:val="00744349"/>
    <w:rsid w:val="00880B83"/>
    <w:rsid w:val="00953A9B"/>
    <w:rsid w:val="009926F5"/>
    <w:rsid w:val="009A1AA9"/>
    <w:rsid w:val="009A4E5E"/>
    <w:rsid w:val="009E5A10"/>
    <w:rsid w:val="00AA1D8D"/>
    <w:rsid w:val="00AF16AE"/>
    <w:rsid w:val="00B47730"/>
    <w:rsid w:val="00B67733"/>
    <w:rsid w:val="00B94398"/>
    <w:rsid w:val="00BD4F46"/>
    <w:rsid w:val="00C20C7E"/>
    <w:rsid w:val="00CB0664"/>
    <w:rsid w:val="00CE10A2"/>
    <w:rsid w:val="00CE2210"/>
    <w:rsid w:val="00CE3FB6"/>
    <w:rsid w:val="00D448A9"/>
    <w:rsid w:val="00D65D6F"/>
    <w:rsid w:val="00D66A46"/>
    <w:rsid w:val="00DB1433"/>
    <w:rsid w:val="00EB1E41"/>
    <w:rsid w:val="00EC60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18702F-98B3-4164-B716-76897768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500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1347</Words>
  <Characters>7721</Characters>
  <Application>Microsoft Office Word</Application>
  <DocSecurity>0</DocSecurity>
  <Lines>135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 Norberto Statuto Perez</cp:lastModifiedBy>
  <cp:revision>30</cp:revision>
  <cp:lastPrinted>2026-02-11T13:12:00Z</cp:lastPrinted>
  <dcterms:created xsi:type="dcterms:W3CDTF">2013-12-23T23:15:00Z</dcterms:created>
  <dcterms:modified xsi:type="dcterms:W3CDTF">2026-02-11T13:12:00Z</dcterms:modified>
  <cp:category/>
</cp:coreProperties>
</file>