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75C9B" w14:textId="77777777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1. Me siento cómodo/a probando herramientas </w:t>
      </w:r>
      <w:proofErr w:type="gramStart"/>
      <w:r w:rsidRPr="004F59F0">
        <w:rPr>
          <w:lang w:val="es-ES"/>
        </w:rPr>
        <w:t>nuevas</w:t>
      </w:r>
      <w:proofErr w:type="gramEnd"/>
      <w:r w:rsidRPr="004F59F0">
        <w:rPr>
          <w:lang w:val="es-ES"/>
        </w:rPr>
        <w:t xml:space="preserve"> aunque no tenga un tutorial perfecto.</w:t>
      </w:r>
    </w:p>
    <w:p w14:paraId="2618A3F7" w14:textId="56006D0A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A. 1 </w:t>
      </w:r>
    </w:p>
    <w:p w14:paraId="1A5705A9" w14:textId="3283660F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B. 2 </w:t>
      </w:r>
    </w:p>
    <w:p w14:paraId="1780F073" w14:textId="435FDBFE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C. 3 </w:t>
      </w:r>
    </w:p>
    <w:p w14:paraId="48952D44" w14:textId="2A390B13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D. 4 </w:t>
      </w:r>
    </w:p>
    <w:p w14:paraId="1DF65A1B" w14:textId="7636D24E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E. 5 </w:t>
      </w:r>
    </w:p>
    <w:p w14:paraId="0EEB6D77" w14:textId="77777777" w:rsidR="00C06DFE" w:rsidRPr="004F59F0" w:rsidRDefault="00C06DFE">
      <w:pPr>
        <w:rPr>
          <w:lang w:val="es-ES"/>
        </w:rPr>
      </w:pPr>
    </w:p>
    <w:p w14:paraId="78D335C9" w14:textId="77777777" w:rsidR="00C06DFE" w:rsidRPr="004F59F0" w:rsidRDefault="00000000">
      <w:pPr>
        <w:rPr>
          <w:lang w:val="es-ES"/>
        </w:rPr>
      </w:pPr>
      <w:r w:rsidRPr="004F59F0">
        <w:rPr>
          <w:lang w:val="es-ES"/>
        </w:rPr>
        <w:t>2. Prefiero una solución simple que funcione hoy, antes que una solución ideal pero compleja.</w:t>
      </w:r>
    </w:p>
    <w:p w14:paraId="59C34BC4" w14:textId="69640E0B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A. 1 </w:t>
      </w:r>
    </w:p>
    <w:p w14:paraId="343E7FD6" w14:textId="75EF2B1B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B. 2 </w:t>
      </w:r>
    </w:p>
    <w:p w14:paraId="5CBB0237" w14:textId="4F877777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C. 3 </w:t>
      </w:r>
    </w:p>
    <w:p w14:paraId="0D50F125" w14:textId="696A92B8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D. 4 </w:t>
      </w:r>
    </w:p>
    <w:p w14:paraId="753FC0E6" w14:textId="302EEBC7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E. 5 </w:t>
      </w:r>
    </w:p>
    <w:p w14:paraId="29D83B0E" w14:textId="77777777" w:rsidR="00C06DFE" w:rsidRPr="004F59F0" w:rsidRDefault="00C06DFE">
      <w:pPr>
        <w:rPr>
          <w:lang w:val="es-ES"/>
        </w:rPr>
      </w:pPr>
    </w:p>
    <w:p w14:paraId="675E5988" w14:textId="77777777" w:rsidR="00C06DFE" w:rsidRPr="004F59F0" w:rsidRDefault="00000000">
      <w:pPr>
        <w:rPr>
          <w:lang w:val="es-ES"/>
        </w:rPr>
      </w:pPr>
      <w:r w:rsidRPr="004F59F0">
        <w:rPr>
          <w:lang w:val="es-ES"/>
        </w:rPr>
        <w:t>3. Me entusiasma automatizar tareas repetitivas (aunque sea por puro ‘vicio’).</w:t>
      </w:r>
    </w:p>
    <w:p w14:paraId="299DA141" w14:textId="3E7BAE0A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A. 1 </w:t>
      </w:r>
    </w:p>
    <w:p w14:paraId="1F401534" w14:textId="7355ACF5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B. 2 </w:t>
      </w:r>
    </w:p>
    <w:p w14:paraId="787A3684" w14:textId="1AFEE20E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C. 3 </w:t>
      </w:r>
    </w:p>
    <w:p w14:paraId="038A62DD" w14:textId="388B98BD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D. 4 </w:t>
      </w:r>
    </w:p>
    <w:p w14:paraId="6EFF63F7" w14:textId="13180B6F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E. 5 </w:t>
      </w:r>
    </w:p>
    <w:p w14:paraId="56AAF6F6" w14:textId="77777777" w:rsidR="00C06DFE" w:rsidRPr="004F59F0" w:rsidRDefault="00C06DFE">
      <w:pPr>
        <w:rPr>
          <w:lang w:val="es-ES"/>
        </w:rPr>
      </w:pPr>
    </w:p>
    <w:p w14:paraId="77D11B7F" w14:textId="77777777" w:rsidR="00C06DFE" w:rsidRPr="004F59F0" w:rsidRDefault="00000000">
      <w:pPr>
        <w:rPr>
          <w:lang w:val="es-ES"/>
        </w:rPr>
      </w:pPr>
      <w:r w:rsidRPr="004F59F0">
        <w:rPr>
          <w:lang w:val="es-ES"/>
        </w:rPr>
        <w:t>4. Me cuesta confiar en resultados de una herramienta si no entiendo ‘qué hay debajo’.</w:t>
      </w:r>
    </w:p>
    <w:p w14:paraId="2C18D910" w14:textId="29D07AA5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A. 1 </w:t>
      </w:r>
    </w:p>
    <w:p w14:paraId="504C1374" w14:textId="38D9207A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B. 2 </w:t>
      </w:r>
    </w:p>
    <w:p w14:paraId="11931E6A" w14:textId="3F32F40D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C. 3 </w:t>
      </w:r>
    </w:p>
    <w:p w14:paraId="540270BE" w14:textId="5E6F5E6E" w:rsidR="00C06DFE" w:rsidRPr="004F59F0" w:rsidRDefault="00000000">
      <w:pPr>
        <w:rPr>
          <w:lang w:val="es-ES"/>
        </w:rPr>
      </w:pPr>
      <w:r w:rsidRPr="004F59F0">
        <w:rPr>
          <w:lang w:val="es-ES"/>
        </w:rPr>
        <w:lastRenderedPageBreak/>
        <w:t xml:space="preserve">D. 4 </w:t>
      </w:r>
    </w:p>
    <w:p w14:paraId="7CAC179D" w14:textId="1C7B6882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E. 5 </w:t>
      </w:r>
    </w:p>
    <w:p w14:paraId="7112E622" w14:textId="77777777" w:rsidR="00C06DFE" w:rsidRPr="004F59F0" w:rsidRDefault="00C06DFE">
      <w:pPr>
        <w:rPr>
          <w:lang w:val="es-ES"/>
        </w:rPr>
      </w:pPr>
    </w:p>
    <w:p w14:paraId="7D13892E" w14:textId="77777777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5. Si una herramienta me ahorra 30 minutos, la </w:t>
      </w:r>
      <w:proofErr w:type="gramStart"/>
      <w:r w:rsidRPr="004F59F0">
        <w:rPr>
          <w:lang w:val="es-ES"/>
        </w:rPr>
        <w:t>adopto</w:t>
      </w:r>
      <w:proofErr w:type="gramEnd"/>
      <w:r w:rsidRPr="004F59F0">
        <w:rPr>
          <w:lang w:val="es-ES"/>
        </w:rPr>
        <w:t xml:space="preserve"> aunque sea fea.</w:t>
      </w:r>
    </w:p>
    <w:p w14:paraId="71829A07" w14:textId="3DFDCA95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A. 1 </w:t>
      </w:r>
    </w:p>
    <w:p w14:paraId="3A5BE32C" w14:textId="7CBFAA54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B. 2 </w:t>
      </w:r>
    </w:p>
    <w:p w14:paraId="7226E6B9" w14:textId="20C95CB5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C. 3 </w:t>
      </w:r>
    </w:p>
    <w:p w14:paraId="596E3BF2" w14:textId="71867EA5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D. 4 </w:t>
      </w:r>
    </w:p>
    <w:p w14:paraId="74FE8CC0" w14:textId="45650C22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E. 5 </w:t>
      </w:r>
    </w:p>
    <w:p w14:paraId="646A99C9" w14:textId="77777777" w:rsidR="00C06DFE" w:rsidRPr="004F59F0" w:rsidRDefault="00C06DFE">
      <w:pPr>
        <w:rPr>
          <w:lang w:val="es-ES"/>
        </w:rPr>
      </w:pPr>
    </w:p>
    <w:p w14:paraId="689A8D8F" w14:textId="77777777" w:rsidR="00C06DFE" w:rsidRPr="004F59F0" w:rsidRDefault="00000000">
      <w:pPr>
        <w:rPr>
          <w:lang w:val="es-ES"/>
        </w:rPr>
      </w:pPr>
      <w:r w:rsidRPr="004F59F0">
        <w:rPr>
          <w:lang w:val="es-ES"/>
        </w:rPr>
        <w:t>6. Me gusta enseñar con ejemplos visuales y demostraciones en directo.</w:t>
      </w:r>
    </w:p>
    <w:p w14:paraId="0C35831D" w14:textId="4C518A46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A. 1 </w:t>
      </w:r>
    </w:p>
    <w:p w14:paraId="7BF3B30B" w14:textId="5FF659B1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B. 2 </w:t>
      </w:r>
    </w:p>
    <w:p w14:paraId="4F28A016" w14:textId="67F65841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C. 3 </w:t>
      </w:r>
    </w:p>
    <w:p w14:paraId="649245D4" w14:textId="4FB5743B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D. 4 </w:t>
      </w:r>
    </w:p>
    <w:p w14:paraId="5A8DCE0D" w14:textId="508F4413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E. 5 </w:t>
      </w:r>
    </w:p>
    <w:p w14:paraId="0D26A21E" w14:textId="77777777" w:rsidR="00C06DFE" w:rsidRPr="004F59F0" w:rsidRDefault="00C06DFE">
      <w:pPr>
        <w:rPr>
          <w:lang w:val="es-ES"/>
        </w:rPr>
      </w:pPr>
    </w:p>
    <w:p w14:paraId="1E2600C3" w14:textId="77777777" w:rsidR="00C06DFE" w:rsidRPr="004F59F0" w:rsidRDefault="00000000">
      <w:pPr>
        <w:rPr>
          <w:lang w:val="es-ES"/>
        </w:rPr>
      </w:pPr>
      <w:r w:rsidRPr="004F59F0">
        <w:rPr>
          <w:lang w:val="es-ES"/>
        </w:rPr>
        <w:t>7. Me pone nervioso/a improvisar con tecnología delante de un público. (Ítem inverso)</w:t>
      </w:r>
    </w:p>
    <w:p w14:paraId="32F80498" w14:textId="6F327898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A. 1 </w:t>
      </w:r>
    </w:p>
    <w:p w14:paraId="6FD50732" w14:textId="08DBBAD7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B. 2 </w:t>
      </w:r>
    </w:p>
    <w:p w14:paraId="5A81EA0C" w14:textId="70A4A0E8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C. 3 </w:t>
      </w:r>
    </w:p>
    <w:p w14:paraId="44FCA2F4" w14:textId="7F38D1AC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D. 4 </w:t>
      </w:r>
    </w:p>
    <w:p w14:paraId="2B044741" w14:textId="233370EF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E. 5 </w:t>
      </w:r>
    </w:p>
    <w:p w14:paraId="5E2E4F92" w14:textId="77777777" w:rsidR="00C06DFE" w:rsidRPr="004F59F0" w:rsidRDefault="00C06DFE">
      <w:pPr>
        <w:rPr>
          <w:lang w:val="es-ES"/>
        </w:rPr>
      </w:pPr>
    </w:p>
    <w:p w14:paraId="31AF6E67" w14:textId="77777777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8. Cuando algo falla, mi primera reacción es: “ok, </w:t>
      </w:r>
      <w:proofErr w:type="spellStart"/>
      <w:r w:rsidRPr="004F59F0">
        <w:rPr>
          <w:lang w:val="es-ES"/>
        </w:rPr>
        <w:t>debug</w:t>
      </w:r>
      <w:proofErr w:type="spellEnd"/>
      <w:r w:rsidRPr="004F59F0">
        <w:rPr>
          <w:lang w:val="es-ES"/>
        </w:rPr>
        <w:t>” en vez de “esto no sirve”.</w:t>
      </w:r>
    </w:p>
    <w:p w14:paraId="322B4182" w14:textId="7E493EE6" w:rsidR="00C06DFE" w:rsidRPr="004F59F0" w:rsidRDefault="00000000">
      <w:pPr>
        <w:rPr>
          <w:lang w:val="es-ES"/>
        </w:rPr>
      </w:pPr>
      <w:r w:rsidRPr="004F59F0">
        <w:rPr>
          <w:lang w:val="es-ES"/>
        </w:rPr>
        <w:lastRenderedPageBreak/>
        <w:t xml:space="preserve">A. 1 </w:t>
      </w:r>
    </w:p>
    <w:p w14:paraId="407CD4C5" w14:textId="709B6DEB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B. 2 </w:t>
      </w:r>
    </w:p>
    <w:p w14:paraId="0FFB5A6B" w14:textId="76BDE8AD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C. 3 </w:t>
      </w:r>
    </w:p>
    <w:p w14:paraId="38C86DF9" w14:textId="41D0B64F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D. 4 </w:t>
      </w:r>
    </w:p>
    <w:p w14:paraId="7C2FBEA6" w14:textId="0780471C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E. 5 </w:t>
      </w:r>
    </w:p>
    <w:p w14:paraId="4EB1D44D" w14:textId="77777777" w:rsidR="00C06DFE" w:rsidRPr="004F59F0" w:rsidRDefault="00C06DFE">
      <w:pPr>
        <w:rPr>
          <w:lang w:val="es-ES"/>
        </w:rPr>
      </w:pPr>
    </w:p>
    <w:p w14:paraId="172A5A54" w14:textId="77777777" w:rsidR="00C06DFE" w:rsidRPr="004F59F0" w:rsidRDefault="00000000">
      <w:pPr>
        <w:rPr>
          <w:lang w:val="es-ES"/>
        </w:rPr>
      </w:pPr>
      <w:r w:rsidRPr="004F59F0">
        <w:rPr>
          <w:lang w:val="es-ES"/>
        </w:rPr>
        <w:t>9. Me interesa que mis estudiantes entiendan el ‘por qué’, aunque vaya más lento el temario.</w:t>
      </w:r>
    </w:p>
    <w:p w14:paraId="4ED7FF83" w14:textId="5AFEFC1B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A. 1 </w:t>
      </w:r>
    </w:p>
    <w:p w14:paraId="4F722ADE" w14:textId="15D4C9D5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B. 2 </w:t>
      </w:r>
    </w:p>
    <w:p w14:paraId="69E35E2A" w14:textId="6E94338D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C. 3 </w:t>
      </w:r>
    </w:p>
    <w:p w14:paraId="52A05117" w14:textId="7EEED43B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D. 4 </w:t>
      </w:r>
    </w:p>
    <w:p w14:paraId="6B53C568" w14:textId="5F34BF2F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E. 5 </w:t>
      </w:r>
    </w:p>
    <w:p w14:paraId="07C90FC2" w14:textId="77777777" w:rsidR="00C06DFE" w:rsidRPr="004F59F0" w:rsidRDefault="00C06DFE">
      <w:pPr>
        <w:rPr>
          <w:lang w:val="es-ES"/>
        </w:rPr>
      </w:pPr>
    </w:p>
    <w:p w14:paraId="476E4B62" w14:textId="77777777" w:rsidR="00C06DFE" w:rsidRPr="004F59F0" w:rsidRDefault="00000000">
      <w:pPr>
        <w:rPr>
          <w:lang w:val="es-ES"/>
        </w:rPr>
      </w:pPr>
      <w:r w:rsidRPr="004F59F0">
        <w:rPr>
          <w:lang w:val="es-ES"/>
        </w:rPr>
        <w:t>10. Creo que la IA generativa puede ser útil si se usa con un objetivo pedagógico claro.</w:t>
      </w:r>
    </w:p>
    <w:p w14:paraId="6D4EDA7F" w14:textId="031A9013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A. 1 </w:t>
      </w:r>
    </w:p>
    <w:p w14:paraId="0521298F" w14:textId="1F4FB4CA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B. 2 </w:t>
      </w:r>
    </w:p>
    <w:p w14:paraId="64440A52" w14:textId="468A880E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C. 3 </w:t>
      </w:r>
    </w:p>
    <w:p w14:paraId="214CCE8C" w14:textId="2B50CBFA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D. 4 </w:t>
      </w:r>
    </w:p>
    <w:p w14:paraId="1A9C93C6" w14:textId="059748E4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E. 5 </w:t>
      </w:r>
    </w:p>
    <w:p w14:paraId="03DDCE47" w14:textId="77777777" w:rsidR="00C06DFE" w:rsidRPr="004F59F0" w:rsidRDefault="00C06DFE">
      <w:pPr>
        <w:rPr>
          <w:lang w:val="es-ES"/>
        </w:rPr>
      </w:pPr>
    </w:p>
    <w:p w14:paraId="6F3F27DF" w14:textId="77777777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11. He tenido una conversación con un </w:t>
      </w:r>
      <w:proofErr w:type="spellStart"/>
      <w:r w:rsidRPr="004F59F0">
        <w:rPr>
          <w:lang w:val="es-ES"/>
        </w:rPr>
        <w:t>chatbot</w:t>
      </w:r>
      <w:proofErr w:type="spellEnd"/>
      <w:r w:rsidRPr="004F59F0">
        <w:rPr>
          <w:lang w:val="es-ES"/>
        </w:rPr>
        <w:t xml:space="preserve"> que me sorprendió (para bien).</w:t>
      </w:r>
    </w:p>
    <w:p w14:paraId="64E98B0C" w14:textId="2D15CA79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A. 1 </w:t>
      </w:r>
    </w:p>
    <w:p w14:paraId="6E884112" w14:textId="4FD77D01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B. 2 </w:t>
      </w:r>
    </w:p>
    <w:p w14:paraId="7C353716" w14:textId="4B926736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C. 3 </w:t>
      </w:r>
    </w:p>
    <w:p w14:paraId="208F4865" w14:textId="55AE0911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D. 4 </w:t>
      </w:r>
    </w:p>
    <w:p w14:paraId="33D918D8" w14:textId="17D40C00" w:rsidR="00C06DFE" w:rsidRPr="004F59F0" w:rsidRDefault="00000000">
      <w:pPr>
        <w:rPr>
          <w:lang w:val="es-ES"/>
        </w:rPr>
      </w:pPr>
      <w:r w:rsidRPr="004F59F0">
        <w:rPr>
          <w:lang w:val="es-ES"/>
        </w:rPr>
        <w:lastRenderedPageBreak/>
        <w:t xml:space="preserve">E. 5 </w:t>
      </w:r>
    </w:p>
    <w:p w14:paraId="2A9ADB41" w14:textId="77777777" w:rsidR="00C06DFE" w:rsidRPr="004F59F0" w:rsidRDefault="00C06DFE">
      <w:pPr>
        <w:rPr>
          <w:lang w:val="es-ES"/>
        </w:rPr>
      </w:pPr>
    </w:p>
    <w:p w14:paraId="11DA1CB7" w14:textId="77777777" w:rsidR="00C06DFE" w:rsidRPr="004F59F0" w:rsidRDefault="00000000">
      <w:pPr>
        <w:rPr>
          <w:lang w:val="es-ES"/>
        </w:rPr>
      </w:pPr>
      <w:r w:rsidRPr="004F59F0">
        <w:rPr>
          <w:lang w:val="es-ES"/>
        </w:rPr>
        <w:t>12. En una reunión, soy más de traer un prototipo que de traer un documento.</w:t>
      </w:r>
    </w:p>
    <w:p w14:paraId="778C529F" w14:textId="380545D2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A. 1 </w:t>
      </w:r>
    </w:p>
    <w:p w14:paraId="5D4A9C2A" w14:textId="18E35E1E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B. 2 </w:t>
      </w:r>
    </w:p>
    <w:p w14:paraId="1255E196" w14:textId="4A8E728F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C. 3 </w:t>
      </w:r>
    </w:p>
    <w:p w14:paraId="03BBE14E" w14:textId="109EA373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D. 4 </w:t>
      </w:r>
    </w:p>
    <w:p w14:paraId="59BF2E73" w14:textId="3CDD262E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E. 5 </w:t>
      </w:r>
    </w:p>
    <w:p w14:paraId="1665C5B3" w14:textId="77777777" w:rsidR="00C06DFE" w:rsidRPr="004F59F0" w:rsidRDefault="00C06DFE">
      <w:pPr>
        <w:rPr>
          <w:lang w:val="es-ES"/>
        </w:rPr>
      </w:pPr>
    </w:p>
    <w:p w14:paraId="595E2849" w14:textId="77777777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13. He dicho “es un problema de la red” cuando en realidad era yo. </w:t>
      </w:r>
      <w:r>
        <w:t>😄</w:t>
      </w:r>
    </w:p>
    <w:p w14:paraId="0C3C6492" w14:textId="3D546D2B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A. 1 </w:t>
      </w:r>
    </w:p>
    <w:p w14:paraId="03EAE5AC" w14:textId="659E54B3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B. 2 </w:t>
      </w:r>
    </w:p>
    <w:p w14:paraId="6579A68A" w14:textId="55CDC006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C. 3 </w:t>
      </w:r>
    </w:p>
    <w:p w14:paraId="06F6D8AC" w14:textId="30F13730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D. 4 </w:t>
      </w:r>
    </w:p>
    <w:p w14:paraId="46E2FE79" w14:textId="0B0E85CF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E. 5 </w:t>
      </w:r>
    </w:p>
    <w:p w14:paraId="0D494672" w14:textId="77777777" w:rsidR="00C06DFE" w:rsidRPr="004F59F0" w:rsidRDefault="00C06DFE">
      <w:pPr>
        <w:rPr>
          <w:lang w:val="es-ES"/>
        </w:rPr>
      </w:pPr>
    </w:p>
    <w:p w14:paraId="4F2038C3" w14:textId="77777777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14. He abierto 27 pestañas “para leer luego” y me he sentido productivo/a. </w:t>
      </w:r>
      <w:r>
        <w:t>😄</w:t>
      </w:r>
    </w:p>
    <w:p w14:paraId="222E7745" w14:textId="6AECE954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A. 1 </w:t>
      </w:r>
    </w:p>
    <w:p w14:paraId="6BA25127" w14:textId="062452E3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B. 2 </w:t>
      </w:r>
    </w:p>
    <w:p w14:paraId="4D10431F" w14:textId="514C8B7B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C. 3 </w:t>
      </w:r>
    </w:p>
    <w:p w14:paraId="03EBE324" w14:textId="30DF000F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D. 4 </w:t>
      </w:r>
    </w:p>
    <w:p w14:paraId="0B759E9E" w14:textId="47301A89" w:rsidR="00C06DFE" w:rsidRPr="004F59F0" w:rsidRDefault="00000000">
      <w:pPr>
        <w:rPr>
          <w:lang w:val="es-ES"/>
        </w:rPr>
      </w:pPr>
      <w:r w:rsidRPr="004F59F0">
        <w:rPr>
          <w:lang w:val="es-ES"/>
        </w:rPr>
        <w:t xml:space="preserve">E. 5 </w:t>
      </w:r>
    </w:p>
    <w:p w14:paraId="3A52D244" w14:textId="77777777" w:rsidR="00C06DFE" w:rsidRPr="004F59F0" w:rsidRDefault="00C06DFE">
      <w:pPr>
        <w:rPr>
          <w:lang w:val="es-ES"/>
        </w:rPr>
      </w:pPr>
    </w:p>
    <w:p w14:paraId="16593D64" w14:textId="77777777" w:rsidR="00C06DFE" w:rsidRPr="004F59F0" w:rsidRDefault="00000000">
      <w:pPr>
        <w:rPr>
          <w:lang w:val="es-ES"/>
        </w:rPr>
      </w:pPr>
      <w:r w:rsidRPr="004F59F0">
        <w:rPr>
          <w:lang w:val="es-ES"/>
        </w:rPr>
        <w:t>15. Comentarios (opcional)</w:t>
      </w:r>
    </w:p>
    <w:sectPr w:rsidR="00C06DFE" w:rsidRPr="004F59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1629695">
    <w:abstractNumId w:val="8"/>
  </w:num>
  <w:num w:numId="2" w16cid:durableId="2003855429">
    <w:abstractNumId w:val="6"/>
  </w:num>
  <w:num w:numId="3" w16cid:durableId="1007251371">
    <w:abstractNumId w:val="5"/>
  </w:num>
  <w:num w:numId="4" w16cid:durableId="2038891694">
    <w:abstractNumId w:val="4"/>
  </w:num>
  <w:num w:numId="5" w16cid:durableId="1845706146">
    <w:abstractNumId w:val="7"/>
  </w:num>
  <w:num w:numId="6" w16cid:durableId="767503780">
    <w:abstractNumId w:val="3"/>
  </w:num>
  <w:num w:numId="7" w16cid:durableId="1570649216">
    <w:abstractNumId w:val="2"/>
  </w:num>
  <w:num w:numId="8" w16cid:durableId="423847446">
    <w:abstractNumId w:val="1"/>
  </w:num>
  <w:num w:numId="9" w16cid:durableId="1583636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59F0"/>
    <w:rsid w:val="00AA1D8D"/>
    <w:rsid w:val="00B47730"/>
    <w:rsid w:val="00C06DFE"/>
    <w:rsid w:val="00CB0664"/>
    <w:rsid w:val="00DC21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024C29"/>
  <w14:defaultImageDpi w14:val="300"/>
  <w15:docId w15:val="{637D3935-3308-407E-9B52-B0C4DF3C4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Nahuel Norberto Statuto Perez</cp:lastModifiedBy>
  <cp:revision>2</cp:revision>
  <dcterms:created xsi:type="dcterms:W3CDTF">2013-12-23T23:15:00Z</dcterms:created>
  <dcterms:modified xsi:type="dcterms:W3CDTF">2026-01-26T14:37:00Z</dcterms:modified>
  <cp:category/>
</cp:coreProperties>
</file>