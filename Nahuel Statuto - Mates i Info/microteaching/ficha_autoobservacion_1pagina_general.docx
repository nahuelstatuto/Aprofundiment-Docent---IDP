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0D3675" w14:textId="77777777" w:rsidR="001205D8" w:rsidRDefault="001205D8">
      <w:pPr>
        <w:jc w:val="center"/>
        <w:rPr>
          <w:b/>
          <w:lang w:val="es-ES"/>
        </w:rPr>
      </w:pPr>
    </w:p>
    <w:p w14:paraId="6E6284EC" w14:textId="1D52C9B9" w:rsidR="0001734F" w:rsidRPr="001205D8" w:rsidRDefault="00220EAD">
      <w:pPr>
        <w:jc w:val="center"/>
        <w:rPr>
          <w:lang w:val="es-ES"/>
        </w:rPr>
      </w:pPr>
      <w:r w:rsidRPr="001205D8">
        <w:rPr>
          <w:b/>
          <w:lang w:val="es-ES"/>
        </w:rPr>
        <w:t xml:space="preserve">FICHA DE OBSERVACIÓN </w:t>
      </w:r>
      <w:r w:rsidR="00EE6C19">
        <w:rPr>
          <w:b/>
          <w:lang w:val="es-ES"/>
        </w:rPr>
        <w:t>MICROTEACHING</w:t>
      </w:r>
    </w:p>
    <w:p w14:paraId="549250D0" w14:textId="2A451C21" w:rsidR="0001734F" w:rsidRPr="001205D8" w:rsidRDefault="00220EAD">
      <w:pPr>
        <w:rPr>
          <w:sz w:val="19"/>
          <w:szCs w:val="19"/>
          <w:lang w:val="es-ES"/>
        </w:rPr>
      </w:pPr>
      <w:r w:rsidRPr="001205D8">
        <w:rPr>
          <w:b/>
          <w:sz w:val="19"/>
          <w:szCs w:val="19"/>
          <w:lang w:val="es-ES"/>
        </w:rPr>
        <w:t xml:space="preserve">Actividad: </w:t>
      </w:r>
      <w:proofErr w:type="spellStart"/>
      <w:r w:rsidRPr="001205D8">
        <w:rPr>
          <w:b/>
          <w:sz w:val="19"/>
          <w:szCs w:val="19"/>
          <w:lang w:val="es-ES"/>
        </w:rPr>
        <w:t>Microteaching</w:t>
      </w:r>
      <w:proofErr w:type="spellEnd"/>
      <w:r w:rsidRPr="001205D8">
        <w:rPr>
          <w:b/>
          <w:sz w:val="19"/>
          <w:szCs w:val="19"/>
          <w:lang w:val="es-ES"/>
        </w:rPr>
        <w:t xml:space="preserve"> (10</w:t>
      </w:r>
      <w:r w:rsidR="005E5EF4">
        <w:rPr>
          <w:b/>
          <w:sz w:val="19"/>
          <w:szCs w:val="19"/>
          <w:lang w:val="es-ES"/>
        </w:rPr>
        <w:t xml:space="preserve"> </w:t>
      </w:r>
      <w:r w:rsidRPr="001205D8">
        <w:rPr>
          <w:b/>
          <w:sz w:val="19"/>
          <w:szCs w:val="19"/>
          <w:lang w:val="es-ES"/>
        </w:rPr>
        <w:t>min)</w:t>
      </w:r>
    </w:p>
    <w:p w14:paraId="0020249A" w14:textId="72C29ACA" w:rsidR="0001734F" w:rsidRDefault="00220EAD">
      <w:pPr>
        <w:rPr>
          <w:sz w:val="19"/>
          <w:szCs w:val="19"/>
          <w:lang w:val="es-ES"/>
        </w:rPr>
      </w:pPr>
      <w:r w:rsidRPr="00220EAD">
        <w:rPr>
          <w:b/>
          <w:bCs/>
          <w:sz w:val="19"/>
          <w:szCs w:val="19"/>
          <w:lang w:val="es-ES"/>
        </w:rPr>
        <w:t>Docente</w:t>
      </w:r>
      <w:r w:rsidRPr="001205D8">
        <w:rPr>
          <w:sz w:val="19"/>
          <w:szCs w:val="19"/>
          <w:lang w:val="es-ES"/>
        </w:rPr>
        <w:t xml:space="preserve">: </w:t>
      </w:r>
      <w:r w:rsidR="00024689">
        <w:rPr>
          <w:sz w:val="19"/>
          <w:szCs w:val="19"/>
          <w:lang w:val="es-ES"/>
        </w:rPr>
        <w:t xml:space="preserve"> </w:t>
      </w:r>
      <w:r w:rsidR="00024689" w:rsidRPr="00024689">
        <w:rPr>
          <w:sz w:val="19"/>
          <w:szCs w:val="19"/>
          <w:lang w:val="es-ES"/>
        </w:rPr>
        <w:t>Nahuel Norberto Statuto</w:t>
      </w:r>
      <w:r>
        <w:rPr>
          <w:sz w:val="19"/>
          <w:szCs w:val="19"/>
          <w:lang w:val="es-ES"/>
        </w:rPr>
        <w:t xml:space="preserve"> ·</w:t>
      </w:r>
      <w:r w:rsidR="00024689">
        <w:rPr>
          <w:sz w:val="19"/>
          <w:szCs w:val="19"/>
          <w:lang w:val="es-ES"/>
        </w:rPr>
        <w:t xml:space="preserve"> </w:t>
      </w:r>
      <w:r w:rsidRPr="00220EAD">
        <w:rPr>
          <w:b/>
          <w:bCs/>
          <w:sz w:val="19"/>
          <w:szCs w:val="19"/>
          <w:lang w:val="es-ES"/>
        </w:rPr>
        <w:t>Fecha</w:t>
      </w:r>
      <w:r w:rsidRPr="001205D8">
        <w:rPr>
          <w:sz w:val="19"/>
          <w:szCs w:val="19"/>
          <w:lang w:val="es-ES"/>
        </w:rPr>
        <w:t xml:space="preserve">: </w:t>
      </w:r>
      <w:r w:rsidR="00573043">
        <w:rPr>
          <w:sz w:val="19"/>
          <w:szCs w:val="19"/>
          <w:lang w:val="es-ES"/>
        </w:rPr>
        <w:t>03/02/26</w:t>
      </w:r>
      <w:r>
        <w:rPr>
          <w:sz w:val="19"/>
          <w:szCs w:val="19"/>
          <w:lang w:val="es-ES"/>
        </w:rPr>
        <w:t xml:space="preserve"> ·</w:t>
      </w:r>
      <w:r w:rsidR="00573043">
        <w:rPr>
          <w:sz w:val="19"/>
          <w:szCs w:val="19"/>
          <w:lang w:val="es-ES"/>
        </w:rPr>
        <w:t xml:space="preserve"> </w:t>
      </w:r>
      <w:r w:rsidRPr="00220EAD">
        <w:rPr>
          <w:b/>
          <w:bCs/>
          <w:sz w:val="19"/>
          <w:szCs w:val="19"/>
          <w:lang w:val="es-ES"/>
        </w:rPr>
        <w:t>Observador/a:</w:t>
      </w:r>
      <w:r w:rsidRPr="001205D8">
        <w:rPr>
          <w:sz w:val="19"/>
          <w:szCs w:val="19"/>
          <w:lang w:val="es-ES"/>
        </w:rPr>
        <w:t xml:space="preserve"> </w:t>
      </w:r>
      <w:r w:rsidR="00573043">
        <w:rPr>
          <w:sz w:val="19"/>
          <w:szCs w:val="19"/>
          <w:lang w:val="es-ES"/>
        </w:rPr>
        <w:t>Yo mismo y compañeros</w:t>
      </w:r>
    </w:p>
    <w:p w14:paraId="4CF78958" w14:textId="54D0323E" w:rsidR="00E21E12" w:rsidRPr="003706A0" w:rsidRDefault="00573043">
      <w:pPr>
        <w:rPr>
          <w:sz w:val="19"/>
          <w:szCs w:val="19"/>
        </w:rPr>
      </w:pPr>
      <w:r w:rsidRPr="00220EAD">
        <w:rPr>
          <w:b/>
          <w:bCs/>
          <w:sz w:val="19"/>
          <w:szCs w:val="19"/>
          <w:lang w:val="es-ES"/>
        </w:rPr>
        <w:t>Objetivo</w:t>
      </w:r>
      <w:r>
        <w:rPr>
          <w:sz w:val="19"/>
          <w:szCs w:val="19"/>
          <w:lang w:val="es-ES"/>
        </w:rPr>
        <w:t xml:space="preserve">: </w:t>
      </w:r>
      <w:r w:rsidR="00024689">
        <w:rPr>
          <w:sz w:val="19"/>
          <w:szCs w:val="19"/>
          <w:lang w:val="es-ES"/>
        </w:rPr>
        <w:t xml:space="preserve"> </w:t>
      </w:r>
      <w:r w:rsidRPr="00220EAD">
        <w:rPr>
          <w:i/>
          <w:iCs/>
          <w:sz w:val="19"/>
          <w:szCs w:val="19"/>
          <w:lang w:val="es-ES"/>
        </w:rPr>
        <w:t>Explicar algoritmo de K-</w:t>
      </w:r>
      <w:proofErr w:type="spellStart"/>
      <w:r w:rsidRPr="00220EAD">
        <w:rPr>
          <w:i/>
          <w:iCs/>
          <w:sz w:val="19"/>
          <w:szCs w:val="19"/>
          <w:lang w:val="es-ES"/>
        </w:rPr>
        <w:t>means</w:t>
      </w:r>
      <w:proofErr w:type="spellEnd"/>
      <w:r w:rsidRPr="00220EAD">
        <w:rPr>
          <w:i/>
          <w:iCs/>
          <w:sz w:val="19"/>
          <w:szCs w:val="19"/>
          <w:lang w:val="es-ES"/>
        </w:rPr>
        <w:t xml:space="preserve">. </w:t>
      </w:r>
      <w:r w:rsidR="003706A0" w:rsidRPr="00220EAD">
        <w:rPr>
          <w:i/>
          <w:iCs/>
          <w:sz w:val="19"/>
          <w:szCs w:val="19"/>
        </w:rPr>
        <w:t xml:space="preserve">Slides: </w:t>
      </w:r>
      <w:hyperlink r:id="rId8" w:history="1">
        <w:r w:rsidR="003706A0" w:rsidRPr="00220EAD">
          <w:rPr>
            <w:rStyle w:val="Hipervnculo"/>
            <w:i/>
            <w:iCs/>
            <w:sz w:val="19"/>
            <w:szCs w:val="19"/>
          </w:rPr>
          <w:t>https://nahuelstatuto.github.io/microteaching_slides</w:t>
        </w:r>
      </w:hyperlink>
      <w:r w:rsidR="003706A0">
        <w:rPr>
          <w:sz w:val="19"/>
          <w:szCs w:val="19"/>
        </w:rPr>
        <w:t xml:space="preserve"> </w:t>
      </w:r>
    </w:p>
    <w:p w14:paraId="6C28C65D" w14:textId="77777777" w:rsidR="0001734F" w:rsidRPr="00024689" w:rsidRDefault="00220EAD">
      <w:pPr>
        <w:rPr>
          <w:sz w:val="19"/>
          <w:szCs w:val="19"/>
          <w:lang w:val="es-ES"/>
        </w:rPr>
      </w:pPr>
      <w:r w:rsidRPr="00024689">
        <w:rPr>
          <w:b/>
          <w:sz w:val="19"/>
          <w:szCs w:val="19"/>
          <w:lang w:val="es-ES"/>
        </w:rPr>
        <w:t>A) Planificación y estructura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13"/>
        <w:gridCol w:w="915"/>
        <w:gridCol w:w="6111"/>
      </w:tblGrid>
      <w:tr w:rsidR="0001734F" w:rsidRPr="001205D8" w14:paraId="7E0433F2" w14:textId="77777777" w:rsidTr="001205D8">
        <w:tc>
          <w:tcPr>
            <w:tcW w:w="3513" w:type="dxa"/>
          </w:tcPr>
          <w:p w14:paraId="734ED43F" w14:textId="77777777" w:rsidR="0001734F" w:rsidRPr="001205D8" w:rsidRDefault="00220EAD">
            <w:pPr>
              <w:rPr>
                <w:sz w:val="19"/>
                <w:szCs w:val="19"/>
              </w:rPr>
            </w:pPr>
            <w:proofErr w:type="spellStart"/>
            <w:r w:rsidRPr="001205D8">
              <w:rPr>
                <w:sz w:val="19"/>
                <w:szCs w:val="19"/>
              </w:rPr>
              <w:t>Indicador</w:t>
            </w:r>
            <w:proofErr w:type="spellEnd"/>
          </w:p>
        </w:tc>
        <w:tc>
          <w:tcPr>
            <w:tcW w:w="915" w:type="dxa"/>
          </w:tcPr>
          <w:p w14:paraId="323163DB" w14:textId="77777777" w:rsidR="0001734F" w:rsidRPr="001205D8" w:rsidRDefault="00220EAD">
            <w:pPr>
              <w:rPr>
                <w:sz w:val="19"/>
                <w:szCs w:val="19"/>
              </w:rPr>
            </w:pPr>
            <w:r w:rsidRPr="001205D8">
              <w:rPr>
                <w:sz w:val="19"/>
                <w:szCs w:val="19"/>
              </w:rPr>
              <w:t>Sí/No</w:t>
            </w:r>
          </w:p>
        </w:tc>
        <w:tc>
          <w:tcPr>
            <w:tcW w:w="6111" w:type="dxa"/>
          </w:tcPr>
          <w:p w14:paraId="2BD0A2D9" w14:textId="77777777" w:rsidR="0001734F" w:rsidRPr="001205D8" w:rsidRDefault="00220EAD">
            <w:pPr>
              <w:rPr>
                <w:sz w:val="19"/>
                <w:szCs w:val="19"/>
              </w:rPr>
            </w:pPr>
            <w:r w:rsidRPr="001205D8">
              <w:rPr>
                <w:sz w:val="19"/>
                <w:szCs w:val="19"/>
              </w:rPr>
              <w:t>Evidencias / comentarios</w:t>
            </w:r>
          </w:p>
        </w:tc>
      </w:tr>
      <w:tr w:rsidR="0001734F" w:rsidRPr="007B5B34" w14:paraId="0CC547C5" w14:textId="77777777" w:rsidTr="001205D8">
        <w:tc>
          <w:tcPr>
            <w:tcW w:w="3513" w:type="dxa"/>
          </w:tcPr>
          <w:p w14:paraId="0249D84F" w14:textId="77777777" w:rsidR="0001734F" w:rsidRPr="001205D8" w:rsidRDefault="00220EAD">
            <w:pPr>
              <w:rPr>
                <w:sz w:val="19"/>
                <w:szCs w:val="19"/>
                <w:lang w:val="es-ES"/>
              </w:rPr>
            </w:pPr>
            <w:r w:rsidRPr="001205D8">
              <w:rPr>
                <w:sz w:val="19"/>
                <w:szCs w:val="19"/>
                <w:lang w:val="es-ES"/>
              </w:rPr>
              <w:t>Presenta el objetivo de la sesión de forma clara al inicio.</w:t>
            </w:r>
          </w:p>
        </w:tc>
        <w:tc>
          <w:tcPr>
            <w:tcW w:w="915" w:type="dxa"/>
          </w:tcPr>
          <w:p w14:paraId="65FBF8E2" w14:textId="00B24729" w:rsidR="0001734F" w:rsidRPr="001205D8" w:rsidRDefault="00F9386F">
            <w:pPr>
              <w:rPr>
                <w:sz w:val="19"/>
                <w:szCs w:val="19"/>
                <w:lang w:val="es-ES"/>
              </w:rPr>
            </w:pPr>
            <w:r>
              <w:rPr>
                <w:sz w:val="19"/>
                <w:szCs w:val="19"/>
                <w:lang w:val="es-ES"/>
              </w:rPr>
              <w:t>SI</w:t>
            </w:r>
          </w:p>
        </w:tc>
        <w:tc>
          <w:tcPr>
            <w:tcW w:w="6111" w:type="dxa"/>
          </w:tcPr>
          <w:p w14:paraId="0E87DA10" w14:textId="61C73DCA" w:rsidR="0001734F" w:rsidRPr="001205D8" w:rsidRDefault="001C1F58">
            <w:pPr>
              <w:rPr>
                <w:sz w:val="19"/>
                <w:szCs w:val="19"/>
                <w:lang w:val="es-ES"/>
              </w:rPr>
            </w:pPr>
            <w:r>
              <w:rPr>
                <w:sz w:val="19"/>
                <w:szCs w:val="19"/>
                <w:lang w:val="es-ES"/>
              </w:rPr>
              <w:t xml:space="preserve">Presento el objetivo </w:t>
            </w:r>
            <w:r w:rsidR="007B5B34">
              <w:rPr>
                <w:sz w:val="19"/>
                <w:szCs w:val="19"/>
                <w:lang w:val="es-ES"/>
              </w:rPr>
              <w:t>claramente al comienzo</w:t>
            </w:r>
          </w:p>
        </w:tc>
      </w:tr>
      <w:tr w:rsidR="0001734F" w:rsidRPr="00F9386F" w14:paraId="356A01C5" w14:textId="77777777" w:rsidTr="001205D8">
        <w:tc>
          <w:tcPr>
            <w:tcW w:w="3513" w:type="dxa"/>
          </w:tcPr>
          <w:p w14:paraId="075F0DA3" w14:textId="77777777" w:rsidR="0001734F" w:rsidRPr="001205D8" w:rsidRDefault="00220EAD">
            <w:pPr>
              <w:rPr>
                <w:sz w:val="19"/>
                <w:szCs w:val="19"/>
                <w:lang w:val="es-ES"/>
              </w:rPr>
            </w:pPr>
            <w:r w:rsidRPr="001205D8">
              <w:rPr>
                <w:sz w:val="19"/>
                <w:szCs w:val="19"/>
                <w:lang w:val="es-ES"/>
              </w:rPr>
              <w:t>Explicita la estructura (qué haremos y en qué orden) y se sigue.</w:t>
            </w:r>
          </w:p>
        </w:tc>
        <w:tc>
          <w:tcPr>
            <w:tcW w:w="915" w:type="dxa"/>
          </w:tcPr>
          <w:p w14:paraId="649ADB1D" w14:textId="5D1B2B35" w:rsidR="0001734F" w:rsidRPr="001205D8" w:rsidRDefault="00F9386F">
            <w:pPr>
              <w:rPr>
                <w:sz w:val="19"/>
                <w:szCs w:val="19"/>
                <w:lang w:val="es-ES"/>
              </w:rPr>
            </w:pPr>
            <w:r>
              <w:rPr>
                <w:sz w:val="19"/>
                <w:szCs w:val="19"/>
                <w:lang w:val="es-ES"/>
              </w:rPr>
              <w:t>SI</w:t>
            </w:r>
          </w:p>
        </w:tc>
        <w:tc>
          <w:tcPr>
            <w:tcW w:w="6111" w:type="dxa"/>
          </w:tcPr>
          <w:p w14:paraId="23D4CA84" w14:textId="6FB39F4F" w:rsidR="0001734F" w:rsidRPr="001205D8" w:rsidRDefault="007B5B34">
            <w:pPr>
              <w:rPr>
                <w:sz w:val="19"/>
                <w:szCs w:val="19"/>
                <w:lang w:val="es-ES"/>
              </w:rPr>
            </w:pPr>
            <w:r>
              <w:rPr>
                <w:sz w:val="19"/>
                <w:szCs w:val="19"/>
                <w:lang w:val="es-ES"/>
              </w:rPr>
              <w:t xml:space="preserve">Explico la estructura en una </w:t>
            </w:r>
            <w:proofErr w:type="spellStart"/>
            <w:r>
              <w:rPr>
                <w:sz w:val="19"/>
                <w:szCs w:val="19"/>
                <w:lang w:val="es-ES"/>
              </w:rPr>
              <w:t>slide</w:t>
            </w:r>
            <w:proofErr w:type="spellEnd"/>
            <w:r>
              <w:rPr>
                <w:sz w:val="19"/>
                <w:szCs w:val="19"/>
                <w:lang w:val="es-ES"/>
              </w:rPr>
              <w:t xml:space="preserve"> y la comento</w:t>
            </w:r>
          </w:p>
        </w:tc>
      </w:tr>
      <w:tr w:rsidR="0001734F" w:rsidRPr="00F9386F" w14:paraId="17515D78" w14:textId="77777777" w:rsidTr="001205D8">
        <w:tc>
          <w:tcPr>
            <w:tcW w:w="3513" w:type="dxa"/>
          </w:tcPr>
          <w:p w14:paraId="3ED2B7E9" w14:textId="77777777" w:rsidR="0001734F" w:rsidRPr="001205D8" w:rsidRDefault="00220EAD">
            <w:pPr>
              <w:rPr>
                <w:sz w:val="19"/>
                <w:szCs w:val="19"/>
                <w:lang w:val="es-ES"/>
              </w:rPr>
            </w:pPr>
            <w:r w:rsidRPr="001205D8">
              <w:rPr>
                <w:sz w:val="19"/>
                <w:szCs w:val="19"/>
                <w:lang w:val="es-ES"/>
              </w:rPr>
              <w:t>El cierre recupera los puntos clave y conecta con el objetivo inicial.</w:t>
            </w:r>
          </w:p>
        </w:tc>
        <w:tc>
          <w:tcPr>
            <w:tcW w:w="915" w:type="dxa"/>
          </w:tcPr>
          <w:p w14:paraId="34E63B37" w14:textId="3925B109" w:rsidR="0001734F" w:rsidRPr="001205D8" w:rsidRDefault="005C5E04">
            <w:pPr>
              <w:rPr>
                <w:sz w:val="19"/>
                <w:szCs w:val="19"/>
                <w:lang w:val="es-ES"/>
              </w:rPr>
            </w:pPr>
            <w:r>
              <w:rPr>
                <w:sz w:val="19"/>
                <w:szCs w:val="19"/>
                <w:lang w:val="es-ES"/>
              </w:rPr>
              <w:t>No*</w:t>
            </w:r>
          </w:p>
        </w:tc>
        <w:tc>
          <w:tcPr>
            <w:tcW w:w="6111" w:type="dxa"/>
          </w:tcPr>
          <w:p w14:paraId="7F7A7116" w14:textId="309FE168" w:rsidR="0001734F" w:rsidRPr="001205D8" w:rsidRDefault="007B5B34">
            <w:pPr>
              <w:rPr>
                <w:sz w:val="19"/>
                <w:szCs w:val="19"/>
                <w:lang w:val="es-ES"/>
              </w:rPr>
            </w:pPr>
            <w:r>
              <w:rPr>
                <w:sz w:val="19"/>
                <w:szCs w:val="19"/>
                <w:lang w:val="es-ES"/>
              </w:rPr>
              <w:t>No me dio ti</w:t>
            </w:r>
            <w:r w:rsidR="00024689">
              <w:rPr>
                <w:sz w:val="19"/>
                <w:szCs w:val="19"/>
                <w:lang w:val="es-ES"/>
              </w:rPr>
              <w:t>e</w:t>
            </w:r>
            <w:r>
              <w:rPr>
                <w:sz w:val="19"/>
                <w:szCs w:val="19"/>
                <w:lang w:val="es-ES"/>
              </w:rPr>
              <w:t xml:space="preserve">mpo, pero había una </w:t>
            </w:r>
            <w:proofErr w:type="spellStart"/>
            <w:r>
              <w:rPr>
                <w:sz w:val="19"/>
                <w:szCs w:val="19"/>
                <w:lang w:val="es-ES"/>
              </w:rPr>
              <w:t>slide</w:t>
            </w:r>
            <w:proofErr w:type="spellEnd"/>
            <w:r>
              <w:rPr>
                <w:sz w:val="19"/>
                <w:szCs w:val="19"/>
                <w:lang w:val="es-ES"/>
              </w:rPr>
              <w:t xml:space="preserve"> dedicada a esto.</w:t>
            </w:r>
          </w:p>
        </w:tc>
      </w:tr>
    </w:tbl>
    <w:p w14:paraId="478912E6" w14:textId="4F544D47" w:rsidR="0001734F" w:rsidRPr="001205D8" w:rsidRDefault="001205D8">
      <w:pPr>
        <w:rPr>
          <w:sz w:val="19"/>
          <w:szCs w:val="19"/>
          <w:lang w:val="es-ES"/>
        </w:rPr>
      </w:pPr>
      <w:r>
        <w:rPr>
          <w:b/>
          <w:sz w:val="19"/>
          <w:szCs w:val="19"/>
          <w:lang w:val="es-ES"/>
        </w:rPr>
        <w:br/>
      </w:r>
      <w:r w:rsidRPr="001205D8">
        <w:rPr>
          <w:b/>
          <w:sz w:val="19"/>
          <w:szCs w:val="19"/>
          <w:lang w:val="es-ES"/>
        </w:rPr>
        <w:t>B) Comunicación y claridad expositiva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13"/>
        <w:gridCol w:w="915"/>
        <w:gridCol w:w="6111"/>
      </w:tblGrid>
      <w:tr w:rsidR="0001734F" w:rsidRPr="00F9386F" w14:paraId="12CA27B3" w14:textId="77777777" w:rsidTr="001205D8">
        <w:tc>
          <w:tcPr>
            <w:tcW w:w="3513" w:type="dxa"/>
          </w:tcPr>
          <w:p w14:paraId="2FA06D20" w14:textId="77777777" w:rsidR="0001734F" w:rsidRPr="001205D8" w:rsidRDefault="00220EAD">
            <w:pPr>
              <w:rPr>
                <w:sz w:val="19"/>
                <w:szCs w:val="19"/>
                <w:lang w:val="es-ES"/>
              </w:rPr>
            </w:pPr>
            <w:r w:rsidRPr="001205D8">
              <w:rPr>
                <w:sz w:val="19"/>
                <w:szCs w:val="19"/>
                <w:lang w:val="es-ES"/>
              </w:rPr>
              <w:t>Lenguaje comprensible para el público (define términos cuando aparecen).</w:t>
            </w:r>
          </w:p>
        </w:tc>
        <w:tc>
          <w:tcPr>
            <w:tcW w:w="915" w:type="dxa"/>
          </w:tcPr>
          <w:p w14:paraId="38873759" w14:textId="3626F55A" w:rsidR="0001734F" w:rsidRPr="001205D8" w:rsidRDefault="00CD23E6">
            <w:pPr>
              <w:rPr>
                <w:sz w:val="19"/>
                <w:szCs w:val="19"/>
                <w:lang w:val="es-ES"/>
              </w:rPr>
            </w:pPr>
            <w:r>
              <w:rPr>
                <w:sz w:val="19"/>
                <w:szCs w:val="19"/>
                <w:lang w:val="es-ES"/>
              </w:rPr>
              <w:t>Si</w:t>
            </w:r>
          </w:p>
        </w:tc>
        <w:tc>
          <w:tcPr>
            <w:tcW w:w="6111" w:type="dxa"/>
          </w:tcPr>
          <w:p w14:paraId="36631930" w14:textId="74E97ECD" w:rsidR="0001734F" w:rsidRPr="001205D8" w:rsidRDefault="00CD23E6">
            <w:pPr>
              <w:rPr>
                <w:sz w:val="19"/>
                <w:szCs w:val="19"/>
                <w:lang w:val="es-ES"/>
              </w:rPr>
            </w:pPr>
            <w:r>
              <w:rPr>
                <w:sz w:val="19"/>
                <w:szCs w:val="19"/>
                <w:lang w:val="es-ES"/>
              </w:rPr>
              <w:t xml:space="preserve">Defino los conceptos como ML, </w:t>
            </w:r>
            <w:proofErr w:type="spellStart"/>
            <w:r>
              <w:rPr>
                <w:sz w:val="19"/>
                <w:szCs w:val="19"/>
                <w:lang w:val="es-ES"/>
              </w:rPr>
              <w:t>unsupervised</w:t>
            </w:r>
            <w:proofErr w:type="spellEnd"/>
            <w:r>
              <w:rPr>
                <w:sz w:val="19"/>
                <w:szCs w:val="19"/>
                <w:lang w:val="es-ES"/>
              </w:rPr>
              <w:t xml:space="preserve"> </w:t>
            </w:r>
            <w:proofErr w:type="spellStart"/>
            <w:r>
              <w:rPr>
                <w:sz w:val="19"/>
                <w:szCs w:val="19"/>
                <w:lang w:val="es-ES"/>
              </w:rPr>
              <w:t>learning</w:t>
            </w:r>
            <w:proofErr w:type="spellEnd"/>
            <w:r>
              <w:rPr>
                <w:sz w:val="19"/>
                <w:szCs w:val="19"/>
                <w:lang w:val="es-ES"/>
              </w:rPr>
              <w:t xml:space="preserve"> y otros. </w:t>
            </w:r>
          </w:p>
        </w:tc>
      </w:tr>
      <w:tr w:rsidR="0001734F" w:rsidRPr="00F9386F" w14:paraId="2EE88345" w14:textId="77777777" w:rsidTr="001205D8">
        <w:tc>
          <w:tcPr>
            <w:tcW w:w="3513" w:type="dxa"/>
          </w:tcPr>
          <w:p w14:paraId="7061A8A9" w14:textId="77777777" w:rsidR="0001734F" w:rsidRPr="001205D8" w:rsidRDefault="00220EAD">
            <w:pPr>
              <w:rPr>
                <w:sz w:val="19"/>
                <w:szCs w:val="19"/>
                <w:lang w:val="es-ES"/>
              </w:rPr>
            </w:pPr>
            <w:r w:rsidRPr="001205D8">
              <w:rPr>
                <w:sz w:val="19"/>
                <w:szCs w:val="19"/>
                <w:lang w:val="es-ES"/>
              </w:rPr>
              <w:t>Ritmo, volumen y entonación favorecen la comprensión (pausas, énfasis).</w:t>
            </w:r>
          </w:p>
        </w:tc>
        <w:tc>
          <w:tcPr>
            <w:tcW w:w="915" w:type="dxa"/>
          </w:tcPr>
          <w:p w14:paraId="6D9042CB" w14:textId="6CBA4A57" w:rsidR="0001734F" w:rsidRPr="001205D8" w:rsidRDefault="00CD23E6">
            <w:pPr>
              <w:rPr>
                <w:sz w:val="19"/>
                <w:szCs w:val="19"/>
                <w:lang w:val="es-ES"/>
              </w:rPr>
            </w:pPr>
            <w:r>
              <w:rPr>
                <w:sz w:val="19"/>
                <w:szCs w:val="19"/>
                <w:lang w:val="es-ES"/>
              </w:rPr>
              <w:t>Si</w:t>
            </w:r>
          </w:p>
        </w:tc>
        <w:tc>
          <w:tcPr>
            <w:tcW w:w="6111" w:type="dxa"/>
          </w:tcPr>
          <w:p w14:paraId="525F590F" w14:textId="47BA7186" w:rsidR="0001734F" w:rsidRPr="001205D8" w:rsidRDefault="00CF69EC">
            <w:pPr>
              <w:rPr>
                <w:sz w:val="19"/>
                <w:szCs w:val="19"/>
                <w:lang w:val="es-ES"/>
              </w:rPr>
            </w:pPr>
            <w:r>
              <w:rPr>
                <w:sz w:val="19"/>
                <w:szCs w:val="19"/>
                <w:lang w:val="es-ES"/>
              </w:rPr>
              <w:t>Volumen y entonación correctos, quizás un poco más rápido</w:t>
            </w:r>
            <w:r w:rsidR="003706A0">
              <w:rPr>
                <w:sz w:val="19"/>
                <w:szCs w:val="19"/>
                <w:lang w:val="es-ES"/>
              </w:rPr>
              <w:t xml:space="preserve"> de lo necesario por falta de tiempo.</w:t>
            </w:r>
          </w:p>
        </w:tc>
      </w:tr>
      <w:tr w:rsidR="0001734F" w:rsidRPr="00F9386F" w14:paraId="0EA1AE6F" w14:textId="77777777" w:rsidTr="001205D8">
        <w:tc>
          <w:tcPr>
            <w:tcW w:w="3513" w:type="dxa"/>
          </w:tcPr>
          <w:p w14:paraId="2900BA58" w14:textId="77777777" w:rsidR="0001734F" w:rsidRPr="001205D8" w:rsidRDefault="00220EAD">
            <w:pPr>
              <w:rPr>
                <w:sz w:val="19"/>
                <w:szCs w:val="19"/>
                <w:lang w:val="es-ES"/>
              </w:rPr>
            </w:pPr>
            <w:r w:rsidRPr="001205D8">
              <w:rPr>
                <w:sz w:val="19"/>
                <w:szCs w:val="19"/>
                <w:lang w:val="es-ES"/>
              </w:rPr>
              <w:t>Usa ejemplos/analogías pertinentes para apoyar ideas clave.</w:t>
            </w:r>
          </w:p>
        </w:tc>
        <w:tc>
          <w:tcPr>
            <w:tcW w:w="915" w:type="dxa"/>
          </w:tcPr>
          <w:p w14:paraId="1BF9985D" w14:textId="211AF965" w:rsidR="0001734F" w:rsidRPr="001205D8" w:rsidRDefault="003706A0">
            <w:pPr>
              <w:rPr>
                <w:sz w:val="19"/>
                <w:szCs w:val="19"/>
                <w:lang w:val="es-ES"/>
              </w:rPr>
            </w:pPr>
            <w:r>
              <w:rPr>
                <w:sz w:val="19"/>
                <w:szCs w:val="19"/>
                <w:lang w:val="es-ES"/>
              </w:rPr>
              <w:t>Si</w:t>
            </w:r>
          </w:p>
        </w:tc>
        <w:tc>
          <w:tcPr>
            <w:tcW w:w="6111" w:type="dxa"/>
          </w:tcPr>
          <w:p w14:paraId="5156EBD2" w14:textId="0E14E2FD" w:rsidR="0001734F" w:rsidRPr="001205D8" w:rsidRDefault="003706A0">
            <w:pPr>
              <w:rPr>
                <w:sz w:val="19"/>
                <w:szCs w:val="19"/>
                <w:lang w:val="es-ES"/>
              </w:rPr>
            </w:pPr>
            <w:r>
              <w:rPr>
                <w:sz w:val="19"/>
                <w:szCs w:val="19"/>
                <w:lang w:val="es-ES"/>
              </w:rPr>
              <w:t>Algunos ejemplo</w:t>
            </w:r>
            <w:r w:rsidR="007831B1">
              <w:rPr>
                <w:sz w:val="19"/>
                <w:szCs w:val="19"/>
                <w:lang w:val="es-ES"/>
              </w:rPr>
              <w:t>s</w:t>
            </w:r>
            <w:r>
              <w:rPr>
                <w:sz w:val="19"/>
                <w:szCs w:val="19"/>
                <w:lang w:val="es-ES"/>
              </w:rPr>
              <w:t xml:space="preserve"> nos llegaron a salir por falta de tiempo. Había varios además del </w:t>
            </w:r>
            <w:r w:rsidR="007831B1">
              <w:rPr>
                <w:sz w:val="19"/>
                <w:szCs w:val="19"/>
                <w:lang w:val="es-ES"/>
              </w:rPr>
              <w:t>cuestionario a la clase</w:t>
            </w:r>
          </w:p>
        </w:tc>
      </w:tr>
    </w:tbl>
    <w:p w14:paraId="7D4618B7" w14:textId="70256DA3" w:rsidR="0001734F" w:rsidRPr="001205D8" w:rsidRDefault="001205D8">
      <w:pPr>
        <w:rPr>
          <w:sz w:val="19"/>
          <w:szCs w:val="19"/>
          <w:lang w:val="es-ES"/>
        </w:rPr>
      </w:pPr>
      <w:r>
        <w:rPr>
          <w:b/>
          <w:sz w:val="19"/>
          <w:szCs w:val="19"/>
          <w:lang w:val="es-ES"/>
        </w:rPr>
        <w:br/>
      </w:r>
      <w:r w:rsidRPr="001205D8">
        <w:rPr>
          <w:b/>
          <w:sz w:val="19"/>
          <w:szCs w:val="19"/>
          <w:lang w:val="es-ES"/>
        </w:rPr>
        <w:t>C) Recursos y soporte visual (presentación)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13"/>
        <w:gridCol w:w="915"/>
        <w:gridCol w:w="6111"/>
      </w:tblGrid>
      <w:tr w:rsidR="0001734F" w:rsidRPr="00F9386F" w14:paraId="3A280103" w14:textId="77777777" w:rsidTr="001205D8">
        <w:tc>
          <w:tcPr>
            <w:tcW w:w="3513" w:type="dxa"/>
          </w:tcPr>
          <w:p w14:paraId="4815BA74" w14:textId="77777777" w:rsidR="0001734F" w:rsidRPr="001205D8" w:rsidRDefault="00220EAD">
            <w:pPr>
              <w:rPr>
                <w:sz w:val="19"/>
                <w:szCs w:val="19"/>
                <w:lang w:val="es-ES"/>
              </w:rPr>
            </w:pPr>
            <w:r w:rsidRPr="001205D8">
              <w:rPr>
                <w:sz w:val="19"/>
                <w:szCs w:val="19"/>
                <w:lang w:val="es-ES"/>
              </w:rPr>
              <w:t>Las diapositivas apoyan la explicación (no sobrecargadas de texto).</w:t>
            </w:r>
          </w:p>
        </w:tc>
        <w:tc>
          <w:tcPr>
            <w:tcW w:w="915" w:type="dxa"/>
          </w:tcPr>
          <w:p w14:paraId="049ECBE3" w14:textId="18CC8E77" w:rsidR="0001734F" w:rsidRPr="001205D8" w:rsidRDefault="007831B1">
            <w:pPr>
              <w:rPr>
                <w:sz w:val="19"/>
                <w:szCs w:val="19"/>
                <w:lang w:val="es-ES"/>
              </w:rPr>
            </w:pPr>
            <w:r>
              <w:rPr>
                <w:sz w:val="19"/>
                <w:szCs w:val="19"/>
                <w:lang w:val="es-ES"/>
              </w:rPr>
              <w:t>Si</w:t>
            </w:r>
          </w:p>
        </w:tc>
        <w:tc>
          <w:tcPr>
            <w:tcW w:w="6111" w:type="dxa"/>
          </w:tcPr>
          <w:p w14:paraId="5B006B7A" w14:textId="7D4D1AE7" w:rsidR="0001734F" w:rsidRPr="001205D8" w:rsidRDefault="007831B1">
            <w:pPr>
              <w:rPr>
                <w:sz w:val="19"/>
                <w:szCs w:val="19"/>
                <w:lang w:val="es-ES"/>
              </w:rPr>
            </w:pPr>
            <w:r>
              <w:rPr>
                <w:sz w:val="19"/>
                <w:szCs w:val="19"/>
                <w:lang w:val="es-ES"/>
              </w:rPr>
              <w:t xml:space="preserve">Simples y en un formato nuevo para </w:t>
            </w:r>
            <w:proofErr w:type="spellStart"/>
            <w:r>
              <w:rPr>
                <w:sz w:val="19"/>
                <w:szCs w:val="19"/>
                <w:lang w:val="es-ES"/>
              </w:rPr>
              <w:t>mi</w:t>
            </w:r>
            <w:proofErr w:type="spellEnd"/>
            <w:r>
              <w:rPr>
                <w:sz w:val="19"/>
                <w:szCs w:val="19"/>
                <w:lang w:val="es-ES"/>
              </w:rPr>
              <w:t xml:space="preserve">, HTML. </w:t>
            </w:r>
          </w:p>
        </w:tc>
      </w:tr>
      <w:tr w:rsidR="0001734F" w:rsidRPr="00F9386F" w14:paraId="37D3116F" w14:textId="77777777" w:rsidTr="001205D8">
        <w:tc>
          <w:tcPr>
            <w:tcW w:w="3513" w:type="dxa"/>
          </w:tcPr>
          <w:p w14:paraId="2BBB93D4" w14:textId="77777777" w:rsidR="0001734F" w:rsidRPr="001205D8" w:rsidRDefault="00220EAD">
            <w:pPr>
              <w:rPr>
                <w:sz w:val="19"/>
                <w:szCs w:val="19"/>
                <w:lang w:val="es-ES"/>
              </w:rPr>
            </w:pPr>
            <w:r w:rsidRPr="001205D8">
              <w:rPr>
                <w:sz w:val="19"/>
                <w:szCs w:val="19"/>
                <w:lang w:val="es-ES"/>
              </w:rPr>
              <w:t>Los elementos visuales son legibles y relevantes (tamaño/contraste).</w:t>
            </w:r>
          </w:p>
        </w:tc>
        <w:tc>
          <w:tcPr>
            <w:tcW w:w="915" w:type="dxa"/>
          </w:tcPr>
          <w:p w14:paraId="5622E748" w14:textId="428CEFFD" w:rsidR="0001734F" w:rsidRPr="001205D8" w:rsidRDefault="007831B1">
            <w:pPr>
              <w:rPr>
                <w:sz w:val="19"/>
                <w:szCs w:val="19"/>
                <w:lang w:val="es-ES"/>
              </w:rPr>
            </w:pPr>
            <w:r>
              <w:rPr>
                <w:sz w:val="19"/>
                <w:szCs w:val="19"/>
                <w:lang w:val="es-ES"/>
              </w:rPr>
              <w:t>Si</w:t>
            </w:r>
          </w:p>
        </w:tc>
        <w:tc>
          <w:tcPr>
            <w:tcW w:w="6111" w:type="dxa"/>
          </w:tcPr>
          <w:p w14:paraId="140FA900" w14:textId="28059174" w:rsidR="0001734F" w:rsidRPr="001205D8" w:rsidRDefault="007831B1">
            <w:pPr>
              <w:rPr>
                <w:sz w:val="19"/>
                <w:szCs w:val="19"/>
                <w:lang w:val="es-ES"/>
              </w:rPr>
            </w:pPr>
            <w:r>
              <w:rPr>
                <w:sz w:val="19"/>
                <w:szCs w:val="19"/>
                <w:lang w:val="es-ES"/>
              </w:rPr>
              <w:t xml:space="preserve">Salvo un gráfico que no se </w:t>
            </w:r>
            <w:r w:rsidR="005C5E04">
              <w:rPr>
                <w:sz w:val="19"/>
                <w:szCs w:val="19"/>
                <w:lang w:val="es-ES"/>
              </w:rPr>
              <w:t>llegaría a ver en un aula muy grande.</w:t>
            </w:r>
          </w:p>
        </w:tc>
      </w:tr>
      <w:tr w:rsidR="0001734F" w:rsidRPr="00F9386F" w14:paraId="6FB54B9C" w14:textId="77777777" w:rsidTr="001205D8">
        <w:tc>
          <w:tcPr>
            <w:tcW w:w="3513" w:type="dxa"/>
          </w:tcPr>
          <w:p w14:paraId="37509E26" w14:textId="77777777" w:rsidR="0001734F" w:rsidRPr="001205D8" w:rsidRDefault="00220EAD">
            <w:pPr>
              <w:rPr>
                <w:sz w:val="19"/>
                <w:szCs w:val="19"/>
                <w:lang w:val="es-ES"/>
              </w:rPr>
            </w:pPr>
            <w:r w:rsidRPr="001205D8">
              <w:rPr>
                <w:sz w:val="19"/>
                <w:szCs w:val="19"/>
                <w:lang w:val="es-ES"/>
              </w:rPr>
              <w:t xml:space="preserve">La secuencia de </w:t>
            </w:r>
            <w:proofErr w:type="spellStart"/>
            <w:r w:rsidRPr="001205D8">
              <w:rPr>
                <w:sz w:val="19"/>
                <w:szCs w:val="19"/>
                <w:lang w:val="es-ES"/>
              </w:rPr>
              <w:t>slides</w:t>
            </w:r>
            <w:proofErr w:type="spellEnd"/>
            <w:r w:rsidRPr="001205D8">
              <w:rPr>
                <w:sz w:val="19"/>
                <w:szCs w:val="19"/>
                <w:lang w:val="es-ES"/>
              </w:rPr>
              <w:t xml:space="preserve"> acompaña el discurso y no lo interrumpe.</w:t>
            </w:r>
          </w:p>
        </w:tc>
        <w:tc>
          <w:tcPr>
            <w:tcW w:w="915" w:type="dxa"/>
          </w:tcPr>
          <w:p w14:paraId="2ACFF4F1" w14:textId="2972B5D3" w:rsidR="0001734F" w:rsidRPr="001205D8" w:rsidRDefault="005C5E04">
            <w:pPr>
              <w:rPr>
                <w:sz w:val="19"/>
                <w:szCs w:val="19"/>
                <w:lang w:val="es-ES"/>
              </w:rPr>
            </w:pPr>
            <w:r>
              <w:rPr>
                <w:sz w:val="19"/>
                <w:szCs w:val="19"/>
                <w:lang w:val="es-ES"/>
              </w:rPr>
              <w:t>Si</w:t>
            </w:r>
          </w:p>
        </w:tc>
        <w:tc>
          <w:tcPr>
            <w:tcW w:w="6111" w:type="dxa"/>
          </w:tcPr>
          <w:p w14:paraId="06F492ED" w14:textId="6C8C27FD" w:rsidR="0001734F" w:rsidRPr="001205D8" w:rsidRDefault="005C5E04">
            <w:pPr>
              <w:rPr>
                <w:sz w:val="19"/>
                <w:szCs w:val="19"/>
                <w:lang w:val="es-ES"/>
              </w:rPr>
            </w:pPr>
            <w:r>
              <w:rPr>
                <w:sz w:val="19"/>
                <w:szCs w:val="19"/>
                <w:lang w:val="es-ES"/>
              </w:rPr>
              <w:t xml:space="preserve">Las </w:t>
            </w:r>
            <w:proofErr w:type="spellStart"/>
            <w:r>
              <w:rPr>
                <w:sz w:val="19"/>
                <w:szCs w:val="19"/>
                <w:lang w:val="es-ES"/>
              </w:rPr>
              <w:t>slides</w:t>
            </w:r>
            <w:proofErr w:type="spellEnd"/>
            <w:r>
              <w:rPr>
                <w:sz w:val="19"/>
                <w:szCs w:val="19"/>
                <w:lang w:val="es-ES"/>
              </w:rPr>
              <w:t xml:space="preserve"> se montaron a partir de un discurso</w:t>
            </w:r>
          </w:p>
        </w:tc>
      </w:tr>
    </w:tbl>
    <w:p w14:paraId="6116FDA4" w14:textId="66EC060A" w:rsidR="0001734F" w:rsidRPr="001205D8" w:rsidRDefault="001205D8">
      <w:pPr>
        <w:rPr>
          <w:sz w:val="19"/>
          <w:szCs w:val="19"/>
          <w:lang w:val="es-ES"/>
        </w:rPr>
      </w:pPr>
      <w:r>
        <w:rPr>
          <w:b/>
          <w:sz w:val="19"/>
          <w:szCs w:val="19"/>
          <w:lang w:val="es-ES"/>
        </w:rPr>
        <w:br/>
      </w:r>
      <w:r w:rsidRPr="001205D8">
        <w:rPr>
          <w:b/>
          <w:sz w:val="19"/>
          <w:szCs w:val="19"/>
          <w:lang w:val="es-ES"/>
        </w:rPr>
        <w:t>D) Participación e interacción con el público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13"/>
        <w:gridCol w:w="825"/>
        <w:gridCol w:w="6201"/>
      </w:tblGrid>
      <w:tr w:rsidR="0001734F" w:rsidRPr="00F9386F" w14:paraId="20EF23E3" w14:textId="77777777" w:rsidTr="001205D8">
        <w:tc>
          <w:tcPr>
            <w:tcW w:w="3513" w:type="dxa"/>
          </w:tcPr>
          <w:p w14:paraId="11BF6F2A" w14:textId="77777777" w:rsidR="0001734F" w:rsidRPr="001205D8" w:rsidRDefault="00220EAD">
            <w:pPr>
              <w:rPr>
                <w:sz w:val="19"/>
                <w:szCs w:val="19"/>
                <w:lang w:val="es-ES"/>
              </w:rPr>
            </w:pPr>
            <w:r w:rsidRPr="001205D8">
              <w:rPr>
                <w:sz w:val="19"/>
                <w:szCs w:val="19"/>
                <w:lang w:val="es-ES"/>
              </w:rPr>
              <w:t>Plantea preguntas o actividades que activan al público.</w:t>
            </w:r>
          </w:p>
        </w:tc>
        <w:tc>
          <w:tcPr>
            <w:tcW w:w="825" w:type="dxa"/>
          </w:tcPr>
          <w:p w14:paraId="781852EE" w14:textId="1C8654FA" w:rsidR="0001734F" w:rsidRPr="001205D8" w:rsidRDefault="007E086A">
            <w:pPr>
              <w:rPr>
                <w:sz w:val="19"/>
                <w:szCs w:val="19"/>
                <w:lang w:val="es-ES"/>
              </w:rPr>
            </w:pPr>
            <w:r>
              <w:rPr>
                <w:sz w:val="19"/>
                <w:szCs w:val="19"/>
                <w:lang w:val="es-ES"/>
              </w:rPr>
              <w:t>Si</w:t>
            </w:r>
          </w:p>
        </w:tc>
        <w:tc>
          <w:tcPr>
            <w:tcW w:w="6201" w:type="dxa"/>
          </w:tcPr>
          <w:p w14:paraId="583268E6" w14:textId="2D22A660" w:rsidR="0001734F" w:rsidRPr="001205D8" w:rsidRDefault="007E086A">
            <w:pPr>
              <w:rPr>
                <w:sz w:val="19"/>
                <w:szCs w:val="19"/>
                <w:lang w:val="es-ES"/>
              </w:rPr>
            </w:pPr>
            <w:r>
              <w:rPr>
                <w:sz w:val="19"/>
                <w:szCs w:val="19"/>
                <w:lang w:val="es-ES"/>
              </w:rPr>
              <w:t xml:space="preserve">Hice preguntas al comienzo y tenia reservado más de 1 minuto (de 10) para interacción con el público. Puse </w:t>
            </w:r>
            <w:proofErr w:type="spellStart"/>
            <w:r>
              <w:rPr>
                <w:sz w:val="19"/>
                <w:szCs w:val="19"/>
                <w:lang w:val="es-ES"/>
              </w:rPr>
              <w:t>timers</w:t>
            </w:r>
            <w:proofErr w:type="spellEnd"/>
            <w:r>
              <w:rPr>
                <w:sz w:val="19"/>
                <w:szCs w:val="19"/>
                <w:lang w:val="es-ES"/>
              </w:rPr>
              <w:t xml:space="preserve"> para forzar la participación </w:t>
            </w:r>
            <w:r w:rsidR="00B35BEB">
              <w:rPr>
                <w:sz w:val="19"/>
                <w:szCs w:val="19"/>
                <w:lang w:val="es-ES"/>
              </w:rPr>
              <w:t>al construir el algoritmo. No me dio mucho tiempo para hacerlo.</w:t>
            </w:r>
          </w:p>
        </w:tc>
      </w:tr>
      <w:tr w:rsidR="0001734F" w:rsidRPr="00F9386F" w14:paraId="2DD574D1" w14:textId="77777777" w:rsidTr="001205D8">
        <w:tc>
          <w:tcPr>
            <w:tcW w:w="3513" w:type="dxa"/>
          </w:tcPr>
          <w:p w14:paraId="11407743" w14:textId="77777777" w:rsidR="0001734F" w:rsidRPr="001205D8" w:rsidRDefault="00220EAD">
            <w:pPr>
              <w:rPr>
                <w:sz w:val="19"/>
                <w:szCs w:val="19"/>
                <w:lang w:val="es-ES"/>
              </w:rPr>
            </w:pPr>
            <w:r w:rsidRPr="001205D8">
              <w:rPr>
                <w:sz w:val="19"/>
                <w:szCs w:val="19"/>
                <w:lang w:val="es-ES"/>
              </w:rPr>
              <w:t>Da tiempo real para responder y valida aportaciones sin juzgar.</w:t>
            </w:r>
          </w:p>
        </w:tc>
        <w:tc>
          <w:tcPr>
            <w:tcW w:w="825" w:type="dxa"/>
          </w:tcPr>
          <w:p w14:paraId="712BF6DD" w14:textId="5C898DBB" w:rsidR="0001734F" w:rsidRPr="001205D8" w:rsidRDefault="00B35BEB">
            <w:pPr>
              <w:rPr>
                <w:sz w:val="19"/>
                <w:szCs w:val="19"/>
                <w:lang w:val="es-ES"/>
              </w:rPr>
            </w:pPr>
            <w:r>
              <w:rPr>
                <w:sz w:val="19"/>
                <w:szCs w:val="19"/>
                <w:lang w:val="es-ES"/>
              </w:rPr>
              <w:t>Si</w:t>
            </w:r>
          </w:p>
        </w:tc>
        <w:tc>
          <w:tcPr>
            <w:tcW w:w="6201" w:type="dxa"/>
          </w:tcPr>
          <w:p w14:paraId="3EAA7EF6" w14:textId="77777777" w:rsidR="0001734F" w:rsidRPr="001205D8" w:rsidRDefault="0001734F">
            <w:pPr>
              <w:rPr>
                <w:sz w:val="19"/>
                <w:szCs w:val="19"/>
                <w:lang w:val="es-ES"/>
              </w:rPr>
            </w:pPr>
          </w:p>
        </w:tc>
      </w:tr>
      <w:tr w:rsidR="0001734F" w:rsidRPr="00F9386F" w14:paraId="43C48083" w14:textId="77777777" w:rsidTr="001205D8">
        <w:tc>
          <w:tcPr>
            <w:tcW w:w="3513" w:type="dxa"/>
          </w:tcPr>
          <w:p w14:paraId="70EF3A68" w14:textId="77777777" w:rsidR="0001734F" w:rsidRPr="001205D8" w:rsidRDefault="00220EAD">
            <w:pPr>
              <w:rPr>
                <w:sz w:val="19"/>
                <w:szCs w:val="19"/>
                <w:lang w:val="es-ES"/>
              </w:rPr>
            </w:pPr>
            <w:r w:rsidRPr="001205D8">
              <w:rPr>
                <w:sz w:val="19"/>
                <w:szCs w:val="19"/>
                <w:lang w:val="es-ES"/>
              </w:rPr>
              <w:t>Reconduce intervenciones manteniendo el foco y el clima positivo.</w:t>
            </w:r>
          </w:p>
        </w:tc>
        <w:tc>
          <w:tcPr>
            <w:tcW w:w="825" w:type="dxa"/>
          </w:tcPr>
          <w:p w14:paraId="24A0A8BC" w14:textId="16DEA433" w:rsidR="0001734F" w:rsidRPr="001205D8" w:rsidRDefault="00182A90">
            <w:pPr>
              <w:rPr>
                <w:sz w:val="19"/>
                <w:szCs w:val="19"/>
                <w:lang w:val="es-ES"/>
              </w:rPr>
            </w:pPr>
            <w:r>
              <w:rPr>
                <w:sz w:val="19"/>
                <w:szCs w:val="19"/>
                <w:lang w:val="es-ES"/>
              </w:rPr>
              <w:t>Si</w:t>
            </w:r>
          </w:p>
        </w:tc>
        <w:tc>
          <w:tcPr>
            <w:tcW w:w="6201" w:type="dxa"/>
          </w:tcPr>
          <w:p w14:paraId="4275FF00" w14:textId="77777777" w:rsidR="0001734F" w:rsidRPr="001205D8" w:rsidRDefault="0001734F">
            <w:pPr>
              <w:rPr>
                <w:sz w:val="19"/>
                <w:szCs w:val="19"/>
                <w:lang w:val="es-ES"/>
              </w:rPr>
            </w:pPr>
          </w:p>
        </w:tc>
      </w:tr>
    </w:tbl>
    <w:p w14:paraId="0E289154" w14:textId="07B0A958" w:rsidR="0001734F" w:rsidRPr="001205D8" w:rsidRDefault="001205D8">
      <w:pPr>
        <w:rPr>
          <w:sz w:val="19"/>
          <w:szCs w:val="19"/>
          <w:lang w:val="es-ES"/>
        </w:rPr>
      </w:pPr>
      <w:r w:rsidRPr="001205D8">
        <w:rPr>
          <w:b/>
          <w:sz w:val="19"/>
          <w:szCs w:val="19"/>
          <w:lang w:val="es-ES"/>
        </w:rPr>
        <w:br/>
        <w:t>E) Enfoque didáctico y aprendizaje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13"/>
        <w:gridCol w:w="825"/>
        <w:gridCol w:w="6201"/>
      </w:tblGrid>
      <w:tr w:rsidR="0001734F" w:rsidRPr="00F9386F" w14:paraId="02D774B2" w14:textId="77777777" w:rsidTr="001205D8">
        <w:tc>
          <w:tcPr>
            <w:tcW w:w="3513" w:type="dxa"/>
          </w:tcPr>
          <w:p w14:paraId="4417BD25" w14:textId="77777777" w:rsidR="0001734F" w:rsidRPr="001205D8" w:rsidRDefault="00220EAD">
            <w:pPr>
              <w:rPr>
                <w:sz w:val="19"/>
                <w:szCs w:val="19"/>
                <w:lang w:val="es-ES"/>
              </w:rPr>
            </w:pPr>
            <w:r w:rsidRPr="001205D8">
              <w:rPr>
                <w:sz w:val="19"/>
                <w:szCs w:val="19"/>
                <w:lang w:val="es-ES"/>
              </w:rPr>
              <w:t>Presenta la idea principal con claridad (una “</w:t>
            </w:r>
            <w:proofErr w:type="spellStart"/>
            <w:r w:rsidRPr="001205D8">
              <w:rPr>
                <w:sz w:val="19"/>
                <w:szCs w:val="19"/>
                <w:lang w:val="es-ES"/>
              </w:rPr>
              <w:t>takeaway</w:t>
            </w:r>
            <w:proofErr w:type="spellEnd"/>
            <w:r w:rsidRPr="001205D8">
              <w:rPr>
                <w:sz w:val="19"/>
                <w:szCs w:val="19"/>
                <w:lang w:val="es-ES"/>
              </w:rPr>
              <w:t>” identificable).</w:t>
            </w:r>
          </w:p>
        </w:tc>
        <w:tc>
          <w:tcPr>
            <w:tcW w:w="825" w:type="dxa"/>
          </w:tcPr>
          <w:p w14:paraId="5DC0159F" w14:textId="2A40878C" w:rsidR="0001734F" w:rsidRPr="001205D8" w:rsidRDefault="00182A90">
            <w:pPr>
              <w:rPr>
                <w:sz w:val="19"/>
                <w:szCs w:val="19"/>
                <w:lang w:val="es-ES"/>
              </w:rPr>
            </w:pPr>
            <w:r>
              <w:rPr>
                <w:sz w:val="19"/>
                <w:szCs w:val="19"/>
                <w:lang w:val="es-ES"/>
              </w:rPr>
              <w:t>Si</w:t>
            </w:r>
          </w:p>
        </w:tc>
        <w:tc>
          <w:tcPr>
            <w:tcW w:w="6201" w:type="dxa"/>
          </w:tcPr>
          <w:p w14:paraId="2D0A6528" w14:textId="6B59C36C" w:rsidR="0001734F" w:rsidRPr="001205D8" w:rsidRDefault="00182A90">
            <w:pPr>
              <w:rPr>
                <w:sz w:val="19"/>
                <w:szCs w:val="19"/>
                <w:lang w:val="es-ES"/>
              </w:rPr>
            </w:pPr>
            <w:r>
              <w:rPr>
                <w:sz w:val="19"/>
                <w:szCs w:val="19"/>
                <w:lang w:val="es-ES"/>
              </w:rPr>
              <w:t xml:space="preserve">El algoritmo era la </w:t>
            </w:r>
            <w:proofErr w:type="spellStart"/>
            <w:r>
              <w:rPr>
                <w:sz w:val="19"/>
                <w:szCs w:val="19"/>
                <w:lang w:val="es-ES"/>
              </w:rPr>
              <w:t>takeaway</w:t>
            </w:r>
            <w:proofErr w:type="spellEnd"/>
            <w:r>
              <w:rPr>
                <w:sz w:val="19"/>
                <w:szCs w:val="19"/>
                <w:lang w:val="es-ES"/>
              </w:rPr>
              <w:t xml:space="preserve"> idea</w:t>
            </w:r>
          </w:p>
        </w:tc>
      </w:tr>
      <w:tr w:rsidR="0001734F" w:rsidRPr="00F9386F" w14:paraId="4BFAF4B6" w14:textId="77777777" w:rsidTr="001205D8">
        <w:tc>
          <w:tcPr>
            <w:tcW w:w="3513" w:type="dxa"/>
          </w:tcPr>
          <w:p w14:paraId="1EA476E1" w14:textId="77777777" w:rsidR="0001734F" w:rsidRPr="001205D8" w:rsidRDefault="00220EAD">
            <w:pPr>
              <w:rPr>
                <w:sz w:val="19"/>
                <w:szCs w:val="19"/>
                <w:lang w:val="es-ES"/>
              </w:rPr>
            </w:pPr>
            <w:r w:rsidRPr="001205D8">
              <w:rPr>
                <w:sz w:val="19"/>
                <w:szCs w:val="19"/>
                <w:lang w:val="es-ES"/>
              </w:rPr>
              <w:t>Progresión de lo simple a lo complejo (andamiaje).</w:t>
            </w:r>
          </w:p>
        </w:tc>
        <w:tc>
          <w:tcPr>
            <w:tcW w:w="825" w:type="dxa"/>
          </w:tcPr>
          <w:p w14:paraId="267161A5" w14:textId="52CCE355" w:rsidR="0001734F" w:rsidRPr="001205D8" w:rsidRDefault="00182A90">
            <w:pPr>
              <w:rPr>
                <w:sz w:val="19"/>
                <w:szCs w:val="19"/>
                <w:lang w:val="es-ES"/>
              </w:rPr>
            </w:pPr>
            <w:r>
              <w:rPr>
                <w:sz w:val="19"/>
                <w:szCs w:val="19"/>
                <w:lang w:val="es-ES"/>
              </w:rPr>
              <w:t>Si</w:t>
            </w:r>
          </w:p>
        </w:tc>
        <w:tc>
          <w:tcPr>
            <w:tcW w:w="6201" w:type="dxa"/>
          </w:tcPr>
          <w:p w14:paraId="66BBC17E" w14:textId="6C05BB73" w:rsidR="0001734F" w:rsidRPr="001205D8" w:rsidRDefault="00E36E84">
            <w:pPr>
              <w:rPr>
                <w:sz w:val="19"/>
                <w:szCs w:val="19"/>
                <w:lang w:val="es-ES"/>
              </w:rPr>
            </w:pPr>
            <w:r>
              <w:rPr>
                <w:sz w:val="19"/>
                <w:szCs w:val="19"/>
                <w:lang w:val="es-ES"/>
              </w:rPr>
              <w:t>Se construye el algoritmo por partes simple y se unen en un solo algoritmo final</w:t>
            </w:r>
          </w:p>
        </w:tc>
      </w:tr>
      <w:tr w:rsidR="0001734F" w:rsidRPr="00F9386F" w14:paraId="6501CD3F" w14:textId="77777777" w:rsidTr="001205D8">
        <w:tc>
          <w:tcPr>
            <w:tcW w:w="3513" w:type="dxa"/>
          </w:tcPr>
          <w:p w14:paraId="758AC035" w14:textId="77777777" w:rsidR="0001734F" w:rsidRPr="001205D8" w:rsidRDefault="00220EAD">
            <w:pPr>
              <w:rPr>
                <w:sz w:val="19"/>
                <w:szCs w:val="19"/>
                <w:lang w:val="es-ES"/>
              </w:rPr>
            </w:pPr>
            <w:r w:rsidRPr="001205D8">
              <w:rPr>
                <w:sz w:val="19"/>
                <w:szCs w:val="19"/>
                <w:lang w:val="es-ES"/>
              </w:rPr>
              <w:t>Cierra con síntesis y/o propuesta de transferencia (“para llevar”).</w:t>
            </w:r>
          </w:p>
        </w:tc>
        <w:tc>
          <w:tcPr>
            <w:tcW w:w="825" w:type="dxa"/>
          </w:tcPr>
          <w:p w14:paraId="66FCA624" w14:textId="38C01707" w:rsidR="0001734F" w:rsidRPr="001205D8" w:rsidRDefault="00E36E84">
            <w:pPr>
              <w:rPr>
                <w:sz w:val="19"/>
                <w:szCs w:val="19"/>
                <w:lang w:val="es-ES"/>
              </w:rPr>
            </w:pPr>
            <w:r>
              <w:rPr>
                <w:sz w:val="19"/>
                <w:szCs w:val="19"/>
                <w:lang w:val="es-ES"/>
              </w:rPr>
              <w:t>No*</w:t>
            </w:r>
          </w:p>
        </w:tc>
        <w:tc>
          <w:tcPr>
            <w:tcW w:w="6201" w:type="dxa"/>
          </w:tcPr>
          <w:p w14:paraId="057E9AB5" w14:textId="0DA7FAD0" w:rsidR="0001734F" w:rsidRPr="001205D8" w:rsidRDefault="00E36E84">
            <w:pPr>
              <w:rPr>
                <w:sz w:val="19"/>
                <w:szCs w:val="19"/>
                <w:lang w:val="es-ES"/>
              </w:rPr>
            </w:pPr>
            <w:r>
              <w:rPr>
                <w:sz w:val="19"/>
                <w:szCs w:val="19"/>
                <w:lang w:val="es-ES"/>
              </w:rPr>
              <w:t xml:space="preserve">No me dio </w:t>
            </w:r>
            <w:r w:rsidR="009C5597">
              <w:rPr>
                <w:sz w:val="19"/>
                <w:szCs w:val="19"/>
                <w:lang w:val="es-ES"/>
              </w:rPr>
              <w:t>tiempo,</w:t>
            </w:r>
            <w:r>
              <w:rPr>
                <w:sz w:val="19"/>
                <w:szCs w:val="19"/>
                <w:lang w:val="es-ES"/>
              </w:rPr>
              <w:t xml:space="preserve"> pero estaban las </w:t>
            </w:r>
            <w:proofErr w:type="spellStart"/>
            <w:r>
              <w:rPr>
                <w:sz w:val="19"/>
                <w:szCs w:val="19"/>
                <w:lang w:val="es-ES"/>
              </w:rPr>
              <w:t>slides</w:t>
            </w:r>
            <w:proofErr w:type="spellEnd"/>
            <w:r>
              <w:rPr>
                <w:sz w:val="19"/>
                <w:szCs w:val="19"/>
                <w:lang w:val="es-ES"/>
              </w:rPr>
              <w:t xml:space="preserve"> para hacerlo</w:t>
            </w:r>
          </w:p>
        </w:tc>
      </w:tr>
    </w:tbl>
    <w:p w14:paraId="5848397F" w14:textId="36136E56" w:rsidR="0001734F" w:rsidRPr="001205D8" w:rsidRDefault="001205D8">
      <w:pPr>
        <w:rPr>
          <w:sz w:val="19"/>
          <w:szCs w:val="19"/>
          <w:lang w:val="es-ES"/>
        </w:rPr>
      </w:pPr>
      <w:r>
        <w:rPr>
          <w:sz w:val="19"/>
          <w:szCs w:val="19"/>
          <w:lang w:val="es-ES"/>
        </w:rPr>
        <w:br/>
      </w:r>
      <w:r w:rsidRPr="001205D8">
        <w:rPr>
          <w:sz w:val="19"/>
          <w:szCs w:val="19"/>
          <w:lang w:val="es-ES"/>
        </w:rPr>
        <w:t>Notas breves (opcional):</w:t>
      </w:r>
      <w:r w:rsidR="00116556">
        <w:rPr>
          <w:sz w:val="19"/>
          <w:szCs w:val="19"/>
          <w:lang w:val="es-ES"/>
        </w:rPr>
        <w:t xml:space="preserve"> La clase era ambiciosa para 10 minutos. Hice solo un pase antes y quedaba por debajo de los 10, pero al final </w:t>
      </w:r>
      <w:r w:rsidR="00CE14EB">
        <w:rPr>
          <w:sz w:val="19"/>
          <w:szCs w:val="19"/>
          <w:lang w:val="es-ES"/>
        </w:rPr>
        <w:t xml:space="preserve">gasté más tiempo del necesario en la </w:t>
      </w:r>
      <w:proofErr w:type="spellStart"/>
      <w:r w:rsidR="00CE14EB">
        <w:rPr>
          <w:sz w:val="19"/>
          <w:szCs w:val="19"/>
          <w:lang w:val="es-ES"/>
        </w:rPr>
        <w:t>intro</w:t>
      </w:r>
      <w:proofErr w:type="spellEnd"/>
      <w:r w:rsidR="00CE14EB">
        <w:rPr>
          <w:sz w:val="19"/>
          <w:szCs w:val="19"/>
          <w:lang w:val="es-ES"/>
        </w:rPr>
        <w:t>.</w:t>
      </w:r>
      <w:r w:rsidR="00116556">
        <w:rPr>
          <w:sz w:val="19"/>
          <w:szCs w:val="19"/>
          <w:lang w:val="es-ES"/>
        </w:rPr>
        <w:t xml:space="preserve"> </w:t>
      </w:r>
    </w:p>
    <w:p w14:paraId="539564C5" w14:textId="77777777" w:rsidR="00CE14EB" w:rsidRDefault="00220EAD">
      <w:pPr>
        <w:rPr>
          <w:sz w:val="19"/>
          <w:szCs w:val="19"/>
          <w:lang w:val="es-ES"/>
        </w:rPr>
      </w:pPr>
      <w:r w:rsidRPr="001205D8">
        <w:rPr>
          <w:sz w:val="19"/>
          <w:szCs w:val="19"/>
          <w:lang w:val="es-ES"/>
        </w:rPr>
        <w:lastRenderedPageBreak/>
        <w:t xml:space="preserve">Fortalezas: </w:t>
      </w:r>
      <w:r w:rsidR="00CE14EB">
        <w:rPr>
          <w:sz w:val="19"/>
          <w:szCs w:val="19"/>
          <w:lang w:val="es-ES"/>
        </w:rPr>
        <w:t>(resumen de mis compañeros/as):</w:t>
      </w:r>
    </w:p>
    <w:p w14:paraId="0C935B69" w14:textId="49949C40" w:rsidR="00CE14EB" w:rsidRDefault="0023245A" w:rsidP="0023245A">
      <w:pPr>
        <w:pStyle w:val="Prrafodelista"/>
        <w:numPr>
          <w:ilvl w:val="0"/>
          <w:numId w:val="10"/>
        </w:numPr>
        <w:rPr>
          <w:sz w:val="19"/>
          <w:szCs w:val="19"/>
          <w:lang w:val="es-ES"/>
        </w:rPr>
      </w:pPr>
      <w:r w:rsidRPr="0023245A">
        <w:rPr>
          <w:sz w:val="19"/>
          <w:szCs w:val="19"/>
          <w:lang w:val="es-ES"/>
        </w:rPr>
        <w:t>Buenas diapositivas</w:t>
      </w:r>
      <w:r>
        <w:rPr>
          <w:sz w:val="19"/>
          <w:szCs w:val="19"/>
          <w:lang w:val="es-ES"/>
        </w:rPr>
        <w:t>, claras y simples</w:t>
      </w:r>
    </w:p>
    <w:p w14:paraId="2653BE7D" w14:textId="0874F532" w:rsidR="0023245A" w:rsidRDefault="0023245A" w:rsidP="0023245A">
      <w:pPr>
        <w:pStyle w:val="Prrafodelista"/>
        <w:numPr>
          <w:ilvl w:val="0"/>
          <w:numId w:val="10"/>
        </w:numPr>
        <w:rPr>
          <w:sz w:val="19"/>
          <w:szCs w:val="19"/>
          <w:lang w:val="es-ES"/>
        </w:rPr>
      </w:pPr>
      <w:r>
        <w:rPr>
          <w:sz w:val="19"/>
          <w:szCs w:val="19"/>
          <w:lang w:val="es-ES"/>
        </w:rPr>
        <w:t xml:space="preserve">Buena entonación y </w:t>
      </w:r>
      <w:r w:rsidR="00D55432">
        <w:rPr>
          <w:sz w:val="19"/>
          <w:szCs w:val="19"/>
          <w:lang w:val="es-ES"/>
        </w:rPr>
        <w:t>claridad al presentar ideas.</w:t>
      </w:r>
    </w:p>
    <w:p w14:paraId="37FAF4D0" w14:textId="64B7C5C3" w:rsidR="00D55432" w:rsidRDefault="00D55432" w:rsidP="0023245A">
      <w:pPr>
        <w:pStyle w:val="Prrafodelista"/>
        <w:numPr>
          <w:ilvl w:val="0"/>
          <w:numId w:val="10"/>
        </w:numPr>
        <w:rPr>
          <w:sz w:val="19"/>
          <w:szCs w:val="19"/>
          <w:lang w:val="es-ES"/>
        </w:rPr>
      </w:pPr>
      <w:r>
        <w:rPr>
          <w:sz w:val="19"/>
          <w:szCs w:val="19"/>
          <w:lang w:val="es-ES"/>
        </w:rPr>
        <w:t>Buena idea el usar la encuesta</w:t>
      </w:r>
    </w:p>
    <w:p w14:paraId="7687FCD7" w14:textId="3BE5D36D" w:rsidR="00D55432" w:rsidRPr="0023245A" w:rsidRDefault="008640E8" w:rsidP="0023245A">
      <w:pPr>
        <w:pStyle w:val="Prrafodelista"/>
        <w:numPr>
          <w:ilvl w:val="0"/>
          <w:numId w:val="10"/>
        </w:numPr>
        <w:rPr>
          <w:sz w:val="19"/>
          <w:szCs w:val="19"/>
          <w:lang w:val="es-ES"/>
        </w:rPr>
      </w:pPr>
      <w:r>
        <w:rPr>
          <w:sz w:val="19"/>
          <w:szCs w:val="19"/>
          <w:lang w:val="es-ES"/>
        </w:rPr>
        <w:t>Mucha energía y pasión</w:t>
      </w:r>
    </w:p>
    <w:p w14:paraId="3D3BBB45" w14:textId="77777777" w:rsidR="00CE14EB" w:rsidRDefault="00CE14EB">
      <w:pPr>
        <w:rPr>
          <w:sz w:val="19"/>
          <w:szCs w:val="19"/>
          <w:lang w:val="es-ES"/>
        </w:rPr>
      </w:pPr>
    </w:p>
    <w:p w14:paraId="49C1E654" w14:textId="77777777" w:rsidR="009C5597" w:rsidRDefault="00220EAD">
      <w:pPr>
        <w:rPr>
          <w:sz w:val="19"/>
          <w:szCs w:val="19"/>
          <w:lang w:val="es-ES"/>
        </w:rPr>
      </w:pPr>
      <w:r w:rsidRPr="001205D8">
        <w:rPr>
          <w:sz w:val="19"/>
          <w:szCs w:val="19"/>
          <w:lang w:val="es-ES"/>
        </w:rPr>
        <w:t>Mejora prioritaria (1 acción):</w:t>
      </w:r>
    </w:p>
    <w:p w14:paraId="06776C77" w14:textId="77777777" w:rsidR="009C5597" w:rsidRDefault="009C5597" w:rsidP="009C5597">
      <w:pPr>
        <w:pStyle w:val="Prrafodelista"/>
        <w:numPr>
          <w:ilvl w:val="0"/>
          <w:numId w:val="10"/>
        </w:numPr>
        <w:rPr>
          <w:sz w:val="19"/>
          <w:szCs w:val="19"/>
          <w:lang w:val="es-ES"/>
        </w:rPr>
      </w:pPr>
      <w:r>
        <w:rPr>
          <w:sz w:val="19"/>
          <w:szCs w:val="19"/>
          <w:lang w:val="es-ES"/>
        </w:rPr>
        <w:t>Gestión del tiempo</w:t>
      </w:r>
    </w:p>
    <w:p w14:paraId="1641EDAA" w14:textId="77777777" w:rsidR="009C5597" w:rsidRDefault="009C5597" w:rsidP="009C5597">
      <w:pPr>
        <w:pStyle w:val="Prrafodelista"/>
        <w:numPr>
          <w:ilvl w:val="0"/>
          <w:numId w:val="10"/>
        </w:numPr>
        <w:rPr>
          <w:sz w:val="19"/>
          <w:szCs w:val="19"/>
          <w:lang w:val="es-ES"/>
        </w:rPr>
      </w:pPr>
      <w:r>
        <w:rPr>
          <w:sz w:val="19"/>
          <w:szCs w:val="19"/>
          <w:lang w:val="es-ES"/>
        </w:rPr>
        <w:t>Faltó algo de interacción (esto es por falta de tiempo, había un 10% de la charla dedicada a interactuar)</w:t>
      </w:r>
    </w:p>
    <w:p w14:paraId="1CE483FF" w14:textId="77777777" w:rsidR="009C5597" w:rsidRDefault="009C5597" w:rsidP="009C5597">
      <w:pPr>
        <w:rPr>
          <w:sz w:val="19"/>
          <w:szCs w:val="19"/>
          <w:lang w:val="es-ES"/>
        </w:rPr>
      </w:pPr>
    </w:p>
    <w:p w14:paraId="7E85E752" w14:textId="579F7F53" w:rsidR="008D0D5B" w:rsidRPr="009C5597" w:rsidRDefault="008D0D5B" w:rsidP="009C5597">
      <w:pPr>
        <w:rPr>
          <w:sz w:val="19"/>
          <w:szCs w:val="19"/>
          <w:lang w:val="es-ES"/>
        </w:rPr>
      </w:pPr>
      <w:r w:rsidRPr="009C5597">
        <w:rPr>
          <w:sz w:val="19"/>
          <w:szCs w:val="19"/>
          <w:lang w:val="es-ES"/>
        </w:rPr>
        <w:t xml:space="preserve"> </w:t>
      </w:r>
    </w:p>
    <w:p w14:paraId="68B8DD88" w14:textId="77777777" w:rsidR="008D0D5B" w:rsidRPr="001205D8" w:rsidRDefault="008D0D5B">
      <w:pPr>
        <w:rPr>
          <w:sz w:val="19"/>
          <w:szCs w:val="19"/>
          <w:lang w:val="es-ES"/>
        </w:rPr>
      </w:pPr>
    </w:p>
    <w:sectPr w:rsidR="008D0D5B" w:rsidRPr="001205D8" w:rsidSect="001205D8">
      <w:headerReference w:type="default" r:id="rId9"/>
      <w:pgSz w:w="12240" w:h="15840"/>
      <w:pgMar w:top="288" w:right="850" w:bottom="288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852813" w14:textId="77777777" w:rsidR="00827DDD" w:rsidRDefault="00827DDD" w:rsidP="008676B5">
      <w:pPr>
        <w:spacing w:after="0" w:line="240" w:lineRule="auto"/>
      </w:pPr>
      <w:r>
        <w:separator/>
      </w:r>
    </w:p>
  </w:endnote>
  <w:endnote w:type="continuationSeparator" w:id="0">
    <w:p w14:paraId="3864217F" w14:textId="77777777" w:rsidR="00827DDD" w:rsidRDefault="00827DDD" w:rsidP="008676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491D9B" w14:textId="77777777" w:rsidR="00827DDD" w:rsidRDefault="00827DDD" w:rsidP="008676B5">
      <w:pPr>
        <w:spacing w:after="0" w:line="240" w:lineRule="auto"/>
      </w:pPr>
      <w:r>
        <w:separator/>
      </w:r>
    </w:p>
  </w:footnote>
  <w:footnote w:type="continuationSeparator" w:id="0">
    <w:p w14:paraId="4457F10F" w14:textId="77777777" w:rsidR="00827DDD" w:rsidRDefault="00827DDD" w:rsidP="008676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4889FC" w14:textId="24869531" w:rsidR="008676B5" w:rsidRPr="008676B5" w:rsidRDefault="008676B5">
    <w:pPr>
      <w:pStyle w:val="Encabezado"/>
      <w:rPr>
        <w:color w:val="FFFFFF" w:themeColor="background1"/>
        <w:sz w:val="2"/>
        <w:szCs w:val="4"/>
        <w:lang w:val="es-ES"/>
      </w:rPr>
    </w:pPr>
    <w:r w:rsidRPr="008676B5">
      <w:rPr>
        <w:color w:val="FFFFFF" w:themeColor="background1"/>
        <w:sz w:val="2"/>
        <w:szCs w:val="4"/>
        <w:lang w:val="es-ES"/>
      </w:rPr>
      <w:t xml:space="preserve">Has de mencionar al </w:t>
    </w:r>
    <w:proofErr w:type="spellStart"/>
    <w:r w:rsidRPr="008676B5">
      <w:rPr>
        <w:color w:val="FFFFFF" w:themeColor="background1"/>
        <w:sz w:val="2"/>
        <w:szCs w:val="4"/>
        <w:lang w:val="es-ES"/>
      </w:rPr>
      <w:t>publico</w:t>
    </w:r>
    <w:proofErr w:type="spellEnd"/>
    <w:r w:rsidRPr="008676B5">
      <w:rPr>
        <w:color w:val="FFFFFF" w:themeColor="background1"/>
        <w:sz w:val="2"/>
        <w:szCs w:val="4"/>
        <w:lang w:val="es-ES"/>
      </w:rPr>
      <w:t xml:space="preserve"> atento</w:t>
    </w:r>
  </w:p>
  <w:p w14:paraId="205E676B" w14:textId="77777777" w:rsidR="008676B5" w:rsidRPr="008676B5" w:rsidRDefault="008676B5">
    <w:pPr>
      <w:pStyle w:val="Encabezado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04766EB"/>
    <w:multiLevelType w:val="hybridMultilevel"/>
    <w:tmpl w:val="2186709A"/>
    <w:lvl w:ilvl="0" w:tplc="DEC4A486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25084">
    <w:abstractNumId w:val="8"/>
  </w:num>
  <w:num w:numId="2" w16cid:durableId="2108231006">
    <w:abstractNumId w:val="6"/>
  </w:num>
  <w:num w:numId="3" w16cid:durableId="272249066">
    <w:abstractNumId w:val="5"/>
  </w:num>
  <w:num w:numId="4" w16cid:durableId="875970548">
    <w:abstractNumId w:val="4"/>
  </w:num>
  <w:num w:numId="5" w16cid:durableId="586572330">
    <w:abstractNumId w:val="7"/>
  </w:num>
  <w:num w:numId="6" w16cid:durableId="1031490564">
    <w:abstractNumId w:val="3"/>
  </w:num>
  <w:num w:numId="7" w16cid:durableId="1562861649">
    <w:abstractNumId w:val="2"/>
  </w:num>
  <w:num w:numId="8" w16cid:durableId="1682733732">
    <w:abstractNumId w:val="1"/>
  </w:num>
  <w:num w:numId="9" w16cid:durableId="320042213">
    <w:abstractNumId w:val="0"/>
  </w:num>
  <w:num w:numId="10" w16cid:durableId="14370193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34F"/>
    <w:rsid w:val="00024689"/>
    <w:rsid w:val="00034616"/>
    <w:rsid w:val="0006063C"/>
    <w:rsid w:val="00116556"/>
    <w:rsid w:val="001205D8"/>
    <w:rsid w:val="0015074B"/>
    <w:rsid w:val="00182A90"/>
    <w:rsid w:val="001C1F58"/>
    <w:rsid w:val="00220EAD"/>
    <w:rsid w:val="0023245A"/>
    <w:rsid w:val="0029639D"/>
    <w:rsid w:val="002C7449"/>
    <w:rsid w:val="00326F90"/>
    <w:rsid w:val="003706A0"/>
    <w:rsid w:val="00393B77"/>
    <w:rsid w:val="00573043"/>
    <w:rsid w:val="005C5E04"/>
    <w:rsid w:val="005E5EF4"/>
    <w:rsid w:val="007831B1"/>
    <w:rsid w:val="007B5B34"/>
    <w:rsid w:val="007E086A"/>
    <w:rsid w:val="007F71CE"/>
    <w:rsid w:val="00827DDD"/>
    <w:rsid w:val="0086208C"/>
    <w:rsid w:val="008640E8"/>
    <w:rsid w:val="008676B5"/>
    <w:rsid w:val="008D0D5B"/>
    <w:rsid w:val="009C5597"/>
    <w:rsid w:val="00AA1D8D"/>
    <w:rsid w:val="00B35BEB"/>
    <w:rsid w:val="00B47730"/>
    <w:rsid w:val="00C3207C"/>
    <w:rsid w:val="00CB0664"/>
    <w:rsid w:val="00CD23E6"/>
    <w:rsid w:val="00CE14EB"/>
    <w:rsid w:val="00CF69EC"/>
    <w:rsid w:val="00D55432"/>
    <w:rsid w:val="00E21E12"/>
    <w:rsid w:val="00E36E84"/>
    <w:rsid w:val="00E44C8F"/>
    <w:rsid w:val="00EE6C19"/>
    <w:rsid w:val="00F938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7E8A2E5"/>
  <w14:defaultImageDpi w14:val="300"/>
  <w15:docId w15:val="{536F36BC-F2DB-4F95-AD8D-B3C5BF4DA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3706A0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706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ahuelstatuto.github.io/microteaching_slide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460</Words>
  <Characters>2626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Nahuel Norberto Statuto Perez</cp:lastModifiedBy>
  <cp:revision>33</cp:revision>
  <dcterms:created xsi:type="dcterms:W3CDTF">2013-12-23T23:15:00Z</dcterms:created>
  <dcterms:modified xsi:type="dcterms:W3CDTF">2026-02-09T09:49:00Z</dcterms:modified>
  <cp:category/>
</cp:coreProperties>
</file>